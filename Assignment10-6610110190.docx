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C36B2" w14:textId="77777777" w:rsidR="00AA7544" w:rsidRDefault="00AA7544" w:rsidP="00AA7544">
      <w:pPr>
        <w:jc w:val="center"/>
        <w:rPr>
          <w:b/>
          <w:bCs/>
          <w:sz w:val="40"/>
          <w:szCs w:val="40"/>
          <w:lang w:bidi="th-TH"/>
        </w:rPr>
      </w:pPr>
      <w:r w:rsidRPr="00AA7544">
        <w:rPr>
          <w:b/>
          <w:bCs/>
          <w:sz w:val="40"/>
          <w:szCs w:val="40"/>
          <w:lang w:val="en-US" w:bidi="th-TH"/>
        </w:rPr>
        <w:t>Assignment-</w:t>
      </w:r>
      <w:r w:rsidRPr="00AA7544">
        <w:rPr>
          <w:b/>
          <w:bCs/>
          <w:sz w:val="40"/>
          <w:szCs w:val="40"/>
          <w:cs/>
          <w:lang w:bidi="th-TH"/>
        </w:rPr>
        <w:t xml:space="preserve">10 </w:t>
      </w:r>
    </w:p>
    <w:p w14:paraId="560E33D4" w14:textId="27080608" w:rsidR="00AA7544" w:rsidRPr="00AA7544" w:rsidRDefault="00AA7544" w:rsidP="00AA7544">
      <w:pPr>
        <w:jc w:val="center"/>
        <w:rPr>
          <w:rFonts w:hint="cs"/>
          <w:b/>
          <w:sz w:val="40"/>
          <w:szCs w:val="40"/>
          <w:lang w:val="en-US" w:bidi="th-TH"/>
        </w:rPr>
      </w:pPr>
      <w:r w:rsidRPr="00AA7544">
        <w:rPr>
          <w:b/>
          <w:bCs/>
          <w:sz w:val="40"/>
          <w:szCs w:val="40"/>
          <w:lang w:val="en-US" w:bidi="th-TH"/>
        </w:rPr>
        <w:t>Neural network from scratch w/ custom dataset</w:t>
      </w:r>
    </w:p>
    <w:p w14:paraId="0FA879AC" w14:textId="40E2C0E0" w:rsidR="00ED2447" w:rsidRDefault="00000000" w:rsidP="00AA7544">
      <w:r>
        <w:rPr>
          <w:b/>
          <w:sz w:val="40"/>
          <w:szCs w:val="40"/>
        </w:rPr>
        <w:t>1 Objective และผลรวม</w:t>
      </w:r>
    </w:p>
    <w:p w14:paraId="4D50873D" w14:textId="77777777" w:rsidR="00ED2447" w:rsidRDefault="00000000">
      <w:r>
        <w:t>ออกแบบ compact U-Net สำหรับแบ่งพื้นที่ lane class เดียว โดย train ทุก layer ใหม่บน PSU reservoir dataset ใช้เฉพาะ polygon label lane และประเมินบน temporal test block ที่แยกไว้ก่อน train</w:t>
      </w:r>
    </w:p>
    <w:p w14:paraId="2560FB24" w14:textId="77777777" w:rsidR="00ED2447" w:rsidRDefault="00000000">
      <w:r>
        <w:t>Detection flag เป็นการวัดความสำเร็จด้วย ground truth หลัง inference ไม่ใช่ confidence ของโมเดล และ 400/400 ไม่ได้หมายถึง pixel accuracy 100%</w:t>
      </w:r>
    </w:p>
    <w:p w14:paraId="148F4E9A" w14:textId="77777777" w:rsidR="00ED2447" w:rsidRDefault="00000000">
      <w:pPr>
        <w:pStyle w:val="1"/>
      </w:pPr>
      <w:r>
        <w:t>2 Dataset และการคัดกรอง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31"/>
        <w:gridCol w:w="6066"/>
      </w:tblGrid>
      <w:tr w:rsidR="00ED2447" w14:paraId="04F00470" w14:textId="77777777">
        <w:trPr>
          <w:cantSplit/>
          <w:tblHeader/>
          <w:jc w:val="center"/>
        </w:trPr>
        <w:tc>
          <w:tcPr>
            <w:tcW w:w="3231" w:type="dxa"/>
            <w:shd w:val="clear" w:color="auto" w:fill="000000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8C7181A" w14:textId="77777777" w:rsidR="00ED2447" w:rsidRDefault="00000000">
            <w:pPr>
              <w:keepNext/>
              <w:spacing w:after="0"/>
            </w:pPr>
            <w:r>
              <w:rPr>
                <w:b/>
                <w:color w:val="FFFFFF"/>
              </w:rPr>
              <w:t>รายการ</w:t>
            </w:r>
          </w:p>
        </w:tc>
        <w:tc>
          <w:tcPr>
            <w:tcW w:w="6066" w:type="dxa"/>
            <w:shd w:val="clear" w:color="auto" w:fill="000000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8F47316" w14:textId="77777777" w:rsidR="00ED2447" w:rsidRDefault="00000000">
            <w:pPr>
              <w:keepNext/>
              <w:spacing w:after="0"/>
            </w:pPr>
            <w:r>
              <w:rPr>
                <w:b/>
                <w:color w:val="FFFFFF"/>
              </w:rPr>
              <w:t>จำนวน/รายละเอียด</w:t>
            </w:r>
          </w:p>
        </w:tc>
      </w:tr>
      <w:tr w:rsidR="00ED2447" w14:paraId="1E58F3A2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6E6F051" w14:textId="77777777" w:rsidR="00ED2447" w:rsidRDefault="00000000">
            <w:pPr>
              <w:spacing w:after="0"/>
            </w:pPr>
            <w:r>
              <w:t>ภาพ source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49E0CAB" w14:textId="77777777" w:rsidR="00ED2447" w:rsidRDefault="00000000">
            <w:pPr>
              <w:spacing w:after="0"/>
            </w:pPr>
            <w:r>
              <w:t>1,200 ไฟล์, 1280×720; unique SHA-256 1,148</w:t>
            </w:r>
          </w:p>
        </w:tc>
      </w:tr>
      <w:tr w:rsidR="00ED2447" w14:paraId="50DFA9B3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5875CD3" w14:textId="77777777" w:rsidR="00ED2447" w:rsidRDefault="00000000">
            <w:pPr>
              <w:spacing w:after="0"/>
            </w:pPr>
            <w:r>
              <w:t>สำเนาที่ deduplicate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500F5BA" w14:textId="77777777" w:rsidR="00ED2447" w:rsidRDefault="00000000">
            <w:pPr>
              <w:spacing w:after="0"/>
            </w:pPr>
            <w:r>
              <w:t>52</w:t>
            </w:r>
          </w:p>
        </w:tc>
      </w:tr>
      <w:tr w:rsidR="00ED2447" w:rsidRPr="00AA7544" w14:paraId="653F0A6F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F7E1CA8" w14:textId="77777777" w:rsidR="00ED2447" w:rsidRDefault="00000000">
            <w:pPr>
              <w:spacing w:after="0"/>
            </w:pPr>
            <w:r>
              <w:t>ภาพที่แยกออก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41E30B3" w14:textId="77777777" w:rsidR="00ED2447" w:rsidRPr="00AA7544" w:rsidRDefault="00000000">
            <w:pPr>
              <w:spacing w:after="0"/>
              <w:rPr>
                <w:lang w:val="en-US"/>
              </w:rPr>
            </w:pPr>
            <w:r w:rsidRPr="00AA7544">
              <w:rPr>
                <w:lang w:val="en-US"/>
              </w:rPr>
              <w:t>400, 401: GT conflict; 451, 452, 544: uncertain lane labels</w:t>
            </w:r>
          </w:p>
        </w:tc>
      </w:tr>
      <w:tr w:rsidR="00ED2447" w14:paraId="269B2A0F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E802223" w14:textId="77777777" w:rsidR="00ED2447" w:rsidRDefault="00000000">
            <w:pPr>
              <w:spacing w:after="0"/>
            </w:pPr>
            <w:r>
              <w:t>ภาพใช้จริง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AA5C13" w14:textId="77777777" w:rsidR="00ED2447" w:rsidRDefault="00000000">
            <w:pPr>
              <w:spacing w:after="0"/>
            </w:pPr>
            <w:r>
              <w:t>1143</w:t>
            </w:r>
          </w:p>
        </w:tc>
      </w:tr>
      <w:tr w:rsidR="00ED2447" w14:paraId="77D693ED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9A93D2B" w14:textId="77777777" w:rsidR="00ED2447" w:rsidRDefault="00000000">
            <w:pPr>
              <w:spacing w:after="0"/>
            </w:pPr>
            <w:r>
              <w:t>Train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9C6B8B" w14:textId="77777777" w:rsidR="00ED2447" w:rsidRDefault="00000000">
            <w:pPr>
              <w:spacing w:after="0"/>
            </w:pPr>
            <w:r>
              <w:t>743 ภาพ; frame 2–749 หลัง clean; 65.004%</w:t>
            </w:r>
          </w:p>
        </w:tc>
      </w:tr>
      <w:tr w:rsidR="00ED2447" w14:paraId="73EC7FF0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DF5E288" w14:textId="77777777" w:rsidR="00ED2447" w:rsidRDefault="00000000">
            <w:pPr>
              <w:spacing w:after="0"/>
            </w:pPr>
            <w:r>
              <w:t>Test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D0069ED" w14:textId="77777777" w:rsidR="00ED2447" w:rsidRDefault="00000000">
            <w:pPr>
              <w:spacing w:after="0"/>
            </w:pPr>
            <w:r>
              <w:t>400 ภาพ; frame 803–1202; 34.996%</w:t>
            </w:r>
          </w:p>
        </w:tc>
      </w:tr>
      <w:tr w:rsidR="00ED2447" w14:paraId="080081EC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2F50808" w14:textId="77777777" w:rsidR="00ED2447" w:rsidRPr="00AA7544" w:rsidRDefault="00000000">
            <w:pPr>
              <w:spacing w:after="0"/>
              <w:rPr>
                <w:lang w:val="en-US"/>
              </w:rPr>
            </w:pPr>
            <w:r w:rsidRPr="00AA7544">
              <w:rPr>
                <w:lang w:val="en-US"/>
              </w:rPr>
              <w:t>Train/test content-hash overlap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D41FFD6" w14:textId="77777777" w:rsidR="00ED2447" w:rsidRDefault="00000000">
            <w:pPr>
              <w:spacing w:after="0"/>
            </w:pPr>
            <w:r>
              <w:t>0</w:t>
            </w:r>
          </w:p>
        </w:tc>
      </w:tr>
      <w:tr w:rsidR="00ED2447" w14:paraId="41027A3E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684F1A9" w14:textId="77777777" w:rsidR="00ED2447" w:rsidRDefault="00000000">
            <w:pPr>
              <w:spacing w:after="0"/>
            </w:pPr>
            <w:r>
              <w:t>ช่องว่าง frame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5379958" w14:textId="77777777" w:rsidR="00ED2447" w:rsidRDefault="00000000">
            <w:pPr>
              <w:spacing w:after="0"/>
            </w:pPr>
            <w:r>
              <w:t>750–802 ไม่มีใน source; ไม่อยู่ใน denominator</w:t>
            </w:r>
          </w:p>
        </w:tc>
      </w:tr>
      <w:tr w:rsidR="00ED2447" w14:paraId="76702AB1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7187BFC" w14:textId="77777777" w:rsidR="00ED2447" w:rsidRDefault="00000000">
            <w:pPr>
              <w:spacing w:after="0"/>
            </w:pPr>
            <w:r>
              <w:t>Target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15935C2" w14:textId="77777777" w:rsidR="00ED2447" w:rsidRDefault="00000000">
            <w:pPr>
              <w:spacing w:after="0"/>
            </w:pPr>
            <w:r>
              <w:t>พื้นที่เลนสองฝั่งของเส้นกลาง รวม foreground class เดียว; sideway/track-line/boxes/polylines ไม่ใช้</w:t>
            </w:r>
          </w:p>
        </w:tc>
      </w:tr>
    </w:tbl>
    <w:p w14:paraId="762B745F" w14:textId="77777777" w:rsidR="00ED2447" w:rsidRDefault="00000000">
      <w:r>
        <w:t>แยกภาพที่มีปัญหาตามคำยืนยันของผู้ใช้ โดยเก็บ JPG/XML ต้นฉบับครบ การตรวจ geometry ตรวจ bounds/finite/area แต่ไม่ได้พิสูจน์ semantic correctness หรือ self-intersection ทุก polygon</w:t>
      </w:r>
    </w:p>
    <w:p w14:paraId="7C1C4EF4" w14:textId="77777777" w:rsidR="00ED2447" w:rsidRDefault="00000000">
      <w:pPr>
        <w:keepNext/>
        <w:spacing w:before="100" w:after="0"/>
        <w:jc w:val="center"/>
      </w:pPr>
      <w:r>
        <w:rPr>
          <w:noProof/>
        </w:rPr>
        <w:lastRenderedPageBreak/>
        <w:drawing>
          <wp:inline distT="0" distB="0" distL="0" distR="0" wp14:anchorId="412BBAA3" wp14:editId="45A3C559">
            <wp:extent cx="5903999" cy="5391499"/>
            <wp:effectExtent l="0" t="0" r="0" b="0"/>
            <wp:docPr id="1" name="Picture 1" descr="รูป 1: Source RGB, polygon lane overlay และ binary ground truth ของ frame 2/475/700/803; ภาพนี้เป็น GT prepa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39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DCF3" w14:textId="77777777" w:rsidR="00ED2447" w:rsidRDefault="00000000">
      <w:pPr>
        <w:pStyle w:val="af7"/>
        <w:spacing w:after="160"/>
      </w:pPr>
      <w:r>
        <w:t>รูป 1: Source RGB, polygon lane overlay และ binary ground truth ของ frame 2/475/700/803; ภาพนี้เป็น GT preparation</w:t>
      </w:r>
    </w:p>
    <w:p w14:paraId="5FE24F49" w14:textId="77777777" w:rsidR="00ED2447" w:rsidRDefault="00000000">
      <w:pPr>
        <w:keepNext/>
        <w:spacing w:before="100" w:after="0"/>
        <w:jc w:val="center"/>
      </w:pPr>
      <w:r>
        <w:rPr>
          <w:noProof/>
        </w:rPr>
        <w:lastRenderedPageBreak/>
        <w:drawing>
          <wp:inline distT="0" distB="0" distL="0" distR="0" wp14:anchorId="36D6C1C5" wp14:editId="67D4859F">
            <wp:extent cx="5903999" cy="4263999"/>
            <wp:effectExtent l="0" t="0" r="0" b="0"/>
            <wp:docPr id="2" name="Picture 2" descr="รูป 2: frame 451/452/544 มี label ที่ทำให้ lane-only mask ว่าง จึงแยกออกก่อน tr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26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8AC6" w14:textId="77777777" w:rsidR="00ED2447" w:rsidRDefault="00000000">
      <w:pPr>
        <w:pStyle w:val="af7"/>
        <w:spacing w:after="160"/>
      </w:pPr>
      <w:r>
        <w:t>รูป 2: frame 451/452/544 มี label ที่ทำให้ lane-only mask ว่าง จึงแยกออกก่อน train</w:t>
      </w:r>
    </w:p>
    <w:p w14:paraId="4AC08CF2" w14:textId="77777777" w:rsidR="00ED2447" w:rsidRDefault="00000000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5F17038B" wp14:editId="10EFE316">
            <wp:extent cx="5903999" cy="2952000"/>
            <wp:effectExtent l="0" t="0" r="0" b="0"/>
            <wp:docPr id="3" name="Picture 3" descr="รูป 3: ภาพซ้ำ frame 400/401 มี GT ต่างกันจากสอง XML; IoU annotation–annotation 0.983949/0.978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F089" w14:textId="77777777" w:rsidR="00ED2447" w:rsidRDefault="00000000">
      <w:pPr>
        <w:pStyle w:val="af7"/>
        <w:spacing w:after="160"/>
      </w:pPr>
      <w:r>
        <w:t>รูป 3: ภาพซ้ำ frame 400/401 มี GT ต่างกันจากสอง XML; IoU annotation–annotation 0.983949/0.978455</w:t>
      </w:r>
    </w:p>
    <w:p w14:paraId="1177A2B2" w14:textId="77777777" w:rsidR="00ED2447" w:rsidRDefault="00000000">
      <w:pPr>
        <w:pStyle w:val="1"/>
        <w:pageBreakBefore/>
      </w:pPr>
      <w:r>
        <w:lastRenderedPageBreak/>
        <w:t>3 Data preparation</w:t>
      </w:r>
    </w:p>
    <w:p w14:paraId="35A941DC" w14:textId="77777777" w:rsidR="00ED2447" w:rsidRDefault="00000000">
      <w:pPr>
        <w:ind w:left="255" w:hanging="255"/>
      </w:pPr>
      <w:r>
        <w:t>1. จับคู่ JPG/XML ด้วย basename และตรวจ SHA-256 ของสำเนา ไม่ใช้ XML id เป็น global ID</w:t>
      </w:r>
    </w:p>
    <w:p w14:paraId="39505B6E" w14:textId="77777777" w:rsidR="00ED2447" w:rsidRDefault="00000000">
      <w:pPr>
        <w:ind w:left="255" w:hanging="255"/>
      </w:pPr>
      <w:r>
        <w:t>2. เลือกเฉพาะ polygon label lane; เขียน YOLO class 0 และ normalized coordinates 8 ตำแหน่ง</w:t>
      </w:r>
    </w:p>
    <w:p w14:paraId="5AD061E0" w14:textId="77777777" w:rsidR="00ED2447" w:rsidRDefault="00000000">
      <w:pPr>
        <w:ind w:left="255" w:hanging="255"/>
      </w:pPr>
      <w:r>
        <w:t>3. สร้าง original-resolution GT 1280×720 ด้วย union polygons; clip พิกัดที่ขอบภาพและใช้ convention เดียวกันใน conversion/evaluation</w:t>
      </w:r>
    </w:p>
    <w:p w14:paraId="0747C331" w14:textId="77777777" w:rsidR="00ED2447" w:rsidRDefault="00000000">
      <w:pPr>
        <w:ind w:left="255" w:hanging="255"/>
      </w:pPr>
      <w:r>
        <w:t>4. YOLO roundtrip reconstruct พิกัดถึง 0.01 pixel ตาม source; mismatch count = 0 จากภาพใช้จริงทั้ง 1,143 ภาพ</w:t>
      </w:r>
    </w:p>
    <w:p w14:paraId="6717E918" w14:textId="77777777" w:rsidR="00ED2447" w:rsidRDefault="00000000">
      <w:pPr>
        <w:ind w:left="255" w:hanging="255"/>
      </w:pPr>
      <w:r>
        <w:t>5. Resize RGB bilinear เป็น W×H=64×36 และ GT nearest-neighbor; cached arrays เก็บไว้เพื่อ train</w:t>
      </w:r>
    </w:p>
    <w:p w14:paraId="1B5623B3" w14:textId="77777777" w:rsidR="00ED2447" w:rsidRDefault="00000000">
      <w:pPr>
        <w:ind w:left="255" w:hanging="255"/>
      </w:pPr>
      <w:r>
        <w:t>6. ล็อก split ก่อน train; final run ไม่มี test-driven tuning และไม่มี validation split แยก</w:t>
      </w:r>
    </w:p>
    <w:p w14:paraId="52A445AB" w14:textId="77777777" w:rsidR="00ED2447" w:rsidRDefault="00000000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5DE77292" wp14:editId="132331FE">
            <wp:extent cx="5903999" cy="3290249"/>
            <wp:effectExtent l="0" t="0" r="0" b="0"/>
            <wp:docPr id="4" name="Picture 4" descr="รูป 4: 48×48 ใน TXT เทียบ 64×36 ใน PDF; ผู้ใช้ยืนยัน 64×36 ซึ่งรักษา aspect ratio 16: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9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A171" w14:textId="77777777" w:rsidR="00ED2447" w:rsidRDefault="00000000">
      <w:pPr>
        <w:pStyle w:val="af7"/>
        <w:spacing w:after="160"/>
      </w:pPr>
      <w:r>
        <w:t>รูป 4: 48×48 ใน TXT เทียบ 64×36 ใน PDF; ผู้ใช้ยืนยัน 64×36 ซึ่งรักษา aspect ratio 16:9</w:t>
      </w:r>
    </w:p>
    <w:p w14:paraId="566B2A3D" w14:textId="77777777" w:rsidR="00ED2447" w:rsidRDefault="00000000">
      <w:pPr>
        <w:pStyle w:val="1"/>
      </w:pPr>
      <w:r>
        <w:t>4 Custom network architecture</w:t>
      </w:r>
    </w:p>
    <w:p w14:paraId="68405D39" w14:textId="77777777" w:rsidR="00ED2447" w:rsidRDefault="00000000">
      <w:r>
        <w:t>โมเดลประกอบด้วยสอง encoder/pooling stages, bottleneck และสอง decoder stages พร้อม skip connections ทุก Conv ใช้ bias; Conv 3×3 padding 1 และ ReLU ยกเว้น head 1×1 เป็น logits ไม่มี pretrained backbone, BatchNorm หรือ Dropout</w:t>
      </w:r>
    </w:p>
    <w:p w14:paraId="0845363E" w14:textId="77777777" w:rsidR="00ED2447" w:rsidRPr="00AA7544" w:rsidRDefault="00000000">
      <w:pPr>
        <w:rPr>
          <w:lang w:val="en-US"/>
        </w:rPr>
      </w:pPr>
      <w:r w:rsidRPr="00AA7544">
        <w:rPr>
          <w:b/>
          <w:lang w:val="en-US"/>
        </w:rPr>
        <w:t>Encoder 1 → Encoder 2 → Bottleneck → Decoder 2 → Decoder 1 → Head logits</w:t>
      </w:r>
    </w:p>
    <w:p w14:paraId="623E9687" w14:textId="77777777" w:rsidR="00ED2447" w:rsidRDefault="00000000">
      <w:r>
        <w:t>Skip connections เชื่อม Encoder 2 กับ Decoder 2 และ Encoder 1 กับ Decoder 1; bilinear upsample ใช้ขนาดของ skip tensor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31"/>
        <w:gridCol w:w="6066"/>
      </w:tblGrid>
      <w:tr w:rsidR="00ED2447" w:rsidRPr="00AA7544" w14:paraId="4E8368CC" w14:textId="77777777">
        <w:trPr>
          <w:cantSplit/>
          <w:tblHeader/>
          <w:jc w:val="center"/>
        </w:trPr>
        <w:tc>
          <w:tcPr>
            <w:tcW w:w="3231" w:type="dxa"/>
            <w:shd w:val="clear" w:color="auto" w:fill="000000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621A71E" w14:textId="77777777" w:rsidR="00ED2447" w:rsidRDefault="00000000">
            <w:pPr>
              <w:keepNext/>
              <w:spacing w:after="0"/>
            </w:pPr>
            <w:r>
              <w:rPr>
                <w:b/>
                <w:color w:val="FFFFFF"/>
              </w:rPr>
              <w:lastRenderedPageBreak/>
              <w:t>Stage</w:t>
            </w:r>
          </w:p>
        </w:tc>
        <w:tc>
          <w:tcPr>
            <w:tcW w:w="6066" w:type="dxa"/>
            <w:shd w:val="clear" w:color="auto" w:fill="000000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414D6DC" w14:textId="77777777" w:rsidR="00ED2447" w:rsidRPr="00AA7544" w:rsidRDefault="00000000">
            <w:pPr>
              <w:keepNext/>
              <w:spacing w:after="0"/>
              <w:rPr>
                <w:lang w:val="en-US"/>
              </w:rPr>
            </w:pPr>
            <w:r w:rsidRPr="00AA7544">
              <w:rPr>
                <w:b/>
                <w:color w:val="FFFFFF"/>
                <w:lang w:val="en-US"/>
              </w:rPr>
              <w:t>Output N,C,H,W</w:t>
            </w:r>
          </w:p>
        </w:tc>
      </w:tr>
      <w:tr w:rsidR="00ED2447" w14:paraId="15C578F9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25840C3" w14:textId="77777777" w:rsidR="00ED2447" w:rsidRDefault="00000000">
            <w:pPr>
              <w:spacing w:after="0"/>
            </w:pPr>
            <w:r>
              <w:t>Input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EB94CD6" w14:textId="77777777" w:rsidR="00ED2447" w:rsidRDefault="00000000">
            <w:pPr>
              <w:spacing w:after="0"/>
            </w:pPr>
            <w:r>
              <w:t>N,3,36,64</w:t>
            </w:r>
          </w:p>
        </w:tc>
      </w:tr>
      <w:tr w:rsidR="00ED2447" w14:paraId="4DA331F8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3BEAA05" w14:textId="77777777" w:rsidR="00ED2447" w:rsidRDefault="00000000">
            <w:pPr>
              <w:spacing w:after="0"/>
            </w:pPr>
            <w:r>
              <w:t>E1 / Pool1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8D592F" w14:textId="77777777" w:rsidR="00ED2447" w:rsidRDefault="00000000">
            <w:pPr>
              <w:spacing w:after="0"/>
            </w:pPr>
            <w:r>
              <w:t>N,8,36,64 / N,8,18,32</w:t>
            </w:r>
          </w:p>
        </w:tc>
      </w:tr>
      <w:tr w:rsidR="00ED2447" w14:paraId="35E0F7AE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8C0E564" w14:textId="77777777" w:rsidR="00ED2447" w:rsidRDefault="00000000">
            <w:pPr>
              <w:spacing w:after="0"/>
            </w:pPr>
            <w:r>
              <w:t>E2 / Pool2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B2CEF30" w14:textId="77777777" w:rsidR="00ED2447" w:rsidRDefault="00000000">
            <w:pPr>
              <w:spacing w:after="0"/>
            </w:pPr>
            <w:r>
              <w:t>N,16,18,32 / N,16,9,16</w:t>
            </w:r>
          </w:p>
        </w:tc>
      </w:tr>
      <w:tr w:rsidR="00ED2447" w14:paraId="54591381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28A8FC7" w14:textId="77777777" w:rsidR="00ED2447" w:rsidRDefault="00000000">
            <w:pPr>
              <w:spacing w:after="0"/>
            </w:pPr>
            <w:r>
              <w:t>Bottleneck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8BA764B" w14:textId="77777777" w:rsidR="00ED2447" w:rsidRDefault="00000000">
            <w:pPr>
              <w:spacing w:after="0"/>
            </w:pPr>
            <w:r>
              <w:t>N,32,9,16</w:t>
            </w:r>
          </w:p>
        </w:tc>
      </w:tr>
      <w:tr w:rsidR="00ED2447" w14:paraId="3F8C676E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84E2A28" w14:textId="77777777" w:rsidR="00ED2447" w:rsidRDefault="00000000">
            <w:pPr>
              <w:spacing w:after="0"/>
            </w:pPr>
            <w:r>
              <w:t>D2 (concat 48→16→16)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9B428C1" w14:textId="77777777" w:rsidR="00ED2447" w:rsidRDefault="00000000">
            <w:pPr>
              <w:spacing w:after="0"/>
            </w:pPr>
            <w:r>
              <w:t>N,16,18,32</w:t>
            </w:r>
          </w:p>
        </w:tc>
      </w:tr>
      <w:tr w:rsidR="00ED2447" w14:paraId="4247E64E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868AF58" w14:textId="77777777" w:rsidR="00ED2447" w:rsidRDefault="00000000">
            <w:pPr>
              <w:spacing w:after="0"/>
            </w:pPr>
            <w:r>
              <w:t>D1 (concat 24→8→8)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31B8847" w14:textId="77777777" w:rsidR="00ED2447" w:rsidRDefault="00000000">
            <w:pPr>
              <w:spacing w:after="0"/>
            </w:pPr>
            <w:r>
              <w:t>N,8,36,64</w:t>
            </w:r>
          </w:p>
        </w:tc>
      </w:tr>
      <w:tr w:rsidR="00ED2447" w14:paraId="47301997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B5B285C" w14:textId="77777777" w:rsidR="00ED2447" w:rsidRDefault="00000000">
            <w:pPr>
              <w:spacing w:after="0"/>
            </w:pPr>
            <w:r>
              <w:t>Head logits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3282C16" w14:textId="77777777" w:rsidR="00ED2447" w:rsidRDefault="00000000">
            <w:pPr>
              <w:spacing w:after="0"/>
            </w:pPr>
            <w:r>
              <w:t>N,1,36,64</w:t>
            </w:r>
          </w:p>
        </w:tc>
      </w:tr>
    </w:tbl>
    <w:p w14:paraId="4842DE24" w14:textId="77777777" w:rsidR="00ED2447" w:rsidRDefault="00000000">
      <w:r>
        <w:t>Parameters ที่นับจาก model จริง = 29,761; FP32 parameter bytes = 119,044 (0.11353 MiB) สอง pooling stages ให้ขนาดลงตัวถึง 9×16; skip connections ส่งรายละเอียดต้นทางกลับ decoder; bilinear upsampling ไม่มี weights เพิ่ม ขนาด channels 8/16/32 ช่วยลดการใช้ memory โดยประสิทธิภาพอ่านจากผล test ที่วัดจริง</w:t>
      </w:r>
    </w:p>
    <w:p w14:paraId="4850D675" w14:textId="77777777" w:rsidR="00ED2447" w:rsidRDefault="00000000">
      <w:pPr>
        <w:pStyle w:val="1"/>
      </w:pPr>
      <w:r>
        <w:t>5 Training และ convergence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31"/>
        <w:gridCol w:w="6066"/>
      </w:tblGrid>
      <w:tr w:rsidR="00ED2447" w14:paraId="27C1D50F" w14:textId="77777777">
        <w:trPr>
          <w:cantSplit/>
          <w:tblHeader/>
          <w:jc w:val="center"/>
        </w:trPr>
        <w:tc>
          <w:tcPr>
            <w:tcW w:w="3231" w:type="dxa"/>
            <w:shd w:val="clear" w:color="auto" w:fill="000000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0401600" w14:textId="77777777" w:rsidR="00ED2447" w:rsidRDefault="00000000">
            <w:pPr>
              <w:keepNext/>
              <w:spacing w:after="0"/>
            </w:pPr>
            <w:r>
              <w:rPr>
                <w:b/>
                <w:color w:val="FFFFFF"/>
              </w:rPr>
              <w:t>รายการ</w:t>
            </w:r>
          </w:p>
        </w:tc>
        <w:tc>
          <w:tcPr>
            <w:tcW w:w="6066" w:type="dxa"/>
            <w:shd w:val="clear" w:color="auto" w:fill="000000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598F37E" w14:textId="77777777" w:rsidR="00ED2447" w:rsidRDefault="00000000">
            <w:pPr>
              <w:keepNext/>
              <w:spacing w:after="0"/>
            </w:pPr>
            <w:r>
              <w:rPr>
                <w:b/>
                <w:color w:val="FFFFFF"/>
              </w:rPr>
              <w:t>ค่าจริง</w:t>
            </w:r>
          </w:p>
        </w:tc>
      </w:tr>
      <w:tr w:rsidR="00ED2447" w:rsidRPr="00AA7544" w14:paraId="5D2A7562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2176156" w14:textId="77777777" w:rsidR="00ED2447" w:rsidRDefault="00000000">
            <w:pPr>
              <w:spacing w:after="0"/>
            </w:pPr>
            <w:r>
              <w:t>Device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5FE059E" w14:textId="77777777" w:rsidR="00ED2447" w:rsidRPr="00AA7544" w:rsidRDefault="00000000">
            <w:pPr>
              <w:spacing w:after="0"/>
              <w:rPr>
                <w:lang w:val="en-US"/>
              </w:rPr>
            </w:pPr>
            <w:r w:rsidRPr="00AA7544">
              <w:rPr>
                <w:lang w:val="en-US"/>
              </w:rPr>
              <w:t>NVIDIA GeForce RTX 3050 Laptop GPU</w:t>
            </w:r>
          </w:p>
        </w:tc>
      </w:tr>
      <w:tr w:rsidR="00ED2447" w14:paraId="562D7BAB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0E61B86" w14:textId="77777777" w:rsidR="00ED2447" w:rsidRDefault="00000000">
            <w:pPr>
              <w:spacing w:after="0"/>
            </w:pPr>
            <w:r>
              <w:t>Python / uv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6BAC53C" w14:textId="77777777" w:rsidR="00ED2447" w:rsidRDefault="00000000">
            <w:pPr>
              <w:spacing w:after="0"/>
            </w:pPr>
            <w:r>
              <w:t>3.12.10 / uv 0.7.6 (7f3e94a09 2025-05-19)</w:t>
            </w:r>
          </w:p>
        </w:tc>
      </w:tr>
      <w:tr w:rsidR="00ED2447" w14:paraId="26E0324A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9EE260A" w14:textId="77777777" w:rsidR="00ED2447" w:rsidRDefault="00000000">
            <w:pPr>
              <w:spacing w:after="0"/>
            </w:pPr>
            <w:r>
              <w:t>PyTorch / CUDA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0361C16" w14:textId="77777777" w:rsidR="00ED2447" w:rsidRDefault="00000000">
            <w:pPr>
              <w:spacing w:after="0"/>
            </w:pPr>
            <w:r>
              <w:t>2.11.0+cu128 / 12.8</w:t>
            </w:r>
          </w:p>
        </w:tc>
      </w:tr>
      <w:tr w:rsidR="00ED2447" w14:paraId="5A8C5766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1F60080" w14:textId="77777777" w:rsidR="00ED2447" w:rsidRDefault="00000000">
            <w:pPr>
              <w:spacing w:after="0"/>
            </w:pPr>
            <w:r>
              <w:t>Batch / epochs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57DEA24" w14:textId="77777777" w:rsidR="00ED2447" w:rsidRDefault="00000000">
            <w:pPr>
              <w:spacing w:after="0"/>
            </w:pPr>
            <w:r>
              <w:t>4 / 30</w:t>
            </w:r>
          </w:p>
        </w:tc>
      </w:tr>
      <w:tr w:rsidR="00ED2447" w14:paraId="4F321174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501B93F" w14:textId="77777777" w:rsidR="00ED2447" w:rsidRDefault="00000000">
            <w:pPr>
              <w:spacing w:after="0"/>
            </w:pPr>
            <w:r>
              <w:t>Optimizer / LR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E2C93E2" w14:textId="77777777" w:rsidR="00ED2447" w:rsidRDefault="00000000">
            <w:pPr>
              <w:spacing w:after="0"/>
            </w:pPr>
            <w:r>
              <w:t>Adam / 0.001 fixed</w:t>
            </w:r>
          </w:p>
        </w:tc>
      </w:tr>
      <w:tr w:rsidR="00ED2447" w:rsidRPr="00AA7544" w14:paraId="054EB9D0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ED46C80" w14:textId="77777777" w:rsidR="00ED2447" w:rsidRDefault="00000000">
            <w:pPr>
              <w:spacing w:after="0"/>
            </w:pPr>
            <w:r>
              <w:t>Loss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65350C7" w14:textId="77777777" w:rsidR="00ED2447" w:rsidRPr="00AA7544" w:rsidRDefault="00000000">
            <w:pPr>
              <w:spacing w:after="0"/>
              <w:rPr>
                <w:lang w:val="en-US"/>
              </w:rPr>
            </w:pPr>
            <w:r w:rsidRPr="00AA7544">
              <w:rPr>
                <w:lang w:val="en-US"/>
              </w:rPr>
              <w:t>BCEWithLogitsLoss; logits input, GT float 0/1</w:t>
            </w:r>
          </w:p>
        </w:tc>
      </w:tr>
      <w:tr w:rsidR="00ED2447" w14:paraId="3579C1FB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83B1A09" w14:textId="77777777" w:rsidR="00ED2447" w:rsidRDefault="00000000">
            <w:pPr>
              <w:spacing w:after="0"/>
            </w:pPr>
            <w:r>
              <w:t>Epoch samples / steps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E628AF5" w14:textId="77777777" w:rsidR="00ED2447" w:rsidRDefault="00000000">
            <w:pPr>
              <w:spacing w:after="0"/>
            </w:pPr>
            <w:r>
              <w:t>743 / 5580 total steps</w:t>
            </w:r>
          </w:p>
        </w:tc>
      </w:tr>
      <w:tr w:rsidR="00ED2447" w14:paraId="1785C2C8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B138005" w14:textId="77777777" w:rsidR="00ED2447" w:rsidRDefault="00000000">
            <w:pPr>
              <w:spacing w:after="0"/>
            </w:pPr>
            <w:r>
              <w:t>Training elapsed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622FE61" w14:textId="77777777" w:rsidR="00ED2447" w:rsidRDefault="00000000">
            <w:pPr>
              <w:spacing w:after="0"/>
            </w:pPr>
            <w:r>
              <w:t>38.430 s</w:t>
            </w:r>
          </w:p>
        </w:tc>
      </w:tr>
      <w:tr w:rsidR="00ED2447" w14:paraId="6E9C9E8A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18E2995" w14:textId="77777777" w:rsidR="00ED2447" w:rsidRDefault="00000000">
            <w:pPr>
              <w:spacing w:after="0"/>
            </w:pPr>
            <w:r>
              <w:t>From scratch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5DDF213" w14:textId="77777777" w:rsidR="00ED2447" w:rsidRDefault="00000000">
            <w:pPr>
              <w:spacing w:after="0"/>
            </w:pPr>
            <w:r>
              <w:t>ทุก layer random initialization; ไม่มี pretrained weights; smoke weights ไม่ใช้ต่อ</w:t>
            </w:r>
          </w:p>
        </w:tc>
      </w:tr>
      <w:tr w:rsidR="00ED2447" w14:paraId="298A6952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97AFF0F" w14:textId="77777777" w:rsidR="00ED2447" w:rsidRDefault="00000000">
            <w:pPr>
              <w:spacing w:after="0"/>
            </w:pPr>
            <w:r>
              <w:lastRenderedPageBreak/>
              <w:t>Checkpoint policy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E979DB8" w14:textId="77777777" w:rsidR="00ED2447" w:rsidRDefault="00000000">
            <w:pPr>
              <w:spacing w:after="0"/>
            </w:pPr>
            <w:r>
              <w:t>Final epoch 30; ไม่เลือกจาก test score</w:t>
            </w:r>
          </w:p>
        </w:tc>
      </w:tr>
    </w:tbl>
    <w:p w14:paraId="519BE651" w14:textId="77777777" w:rsidR="00ED2447" w:rsidRDefault="00000000">
      <w:r>
        <w:t>Train-only augmentation: white-balance multiplier 0.95–1.05 (p=0.3), brightness 0.9–1.1 (p=0.3), Gaussian blur radius 0.2–0.8 (p=0.2) เป็น photometric transforms จึงไม่เปลี่ยน mask</w:t>
      </w:r>
    </w:p>
    <w:p w14:paraId="64DF8E8F" w14:textId="77777777" w:rsidR="00ED2447" w:rsidRDefault="00000000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4841A6C7" wp14:editId="19A80167">
            <wp:extent cx="5903999" cy="2037187"/>
            <wp:effectExtent l="0" t="0" r="0" b="0"/>
            <wp:docPr id="5" name="Picture 5" descr="รูป 5: ตัวอย่าง photometric augmentation จาก train sample; RGB เท่านั้นที่ถูกเปลี่ย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3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FBAF" w14:textId="77777777" w:rsidR="00ED2447" w:rsidRDefault="00000000">
      <w:pPr>
        <w:pStyle w:val="af7"/>
        <w:spacing w:after="160"/>
      </w:pPr>
      <w:r>
        <w:t>รูป 5: ตัวอย่าง photometric augmentation จาก train sample; RGB เท่านั้นที่ถูกเปลี่ยน</w:t>
      </w:r>
    </w:p>
    <w:p w14:paraId="43004C74" w14:textId="77777777" w:rsidR="00ED2447" w:rsidRDefault="00000000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5D4A8F7A" wp14:editId="106F2AF7">
            <wp:extent cx="5903999" cy="2624000"/>
            <wp:effectExtent l="0" t="0" r="0" b="0"/>
            <wp:docPr id="6" name="Picture 6" descr="รูป 6: Train BCE loss จาก CSV/TensorBoard ของ final run 30 epochs; average แบบ sample-weigh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6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DCEC" w14:textId="77777777" w:rsidR="00ED2447" w:rsidRDefault="00000000">
      <w:pPr>
        <w:pStyle w:val="af7"/>
        <w:spacing w:after="160"/>
      </w:pPr>
      <w:r>
        <w:t>รูป 6: Train BCE loss จาก CSV/TensorBoard ของ final run 30 epochs; average แบบ sample-weighted</w:t>
      </w:r>
    </w:p>
    <w:p w14:paraId="7A054151" w14:textId="77777777" w:rsidR="00ED2447" w:rsidRDefault="00000000">
      <w:pPr>
        <w:keepNext/>
        <w:spacing w:before="100" w:after="0"/>
        <w:jc w:val="center"/>
      </w:pPr>
      <w:r>
        <w:rPr>
          <w:noProof/>
        </w:rPr>
        <w:lastRenderedPageBreak/>
        <w:drawing>
          <wp:inline distT="0" distB="0" distL="0" distR="0" wp14:anchorId="13D011F0" wp14:editId="304CCD40">
            <wp:extent cx="5903999" cy="2624000"/>
            <wp:effectExtent l="0" t="0" r="0" b="0"/>
            <wp:docPr id="7" name="Picture 7" descr="รูป 7: Train pixel IoU แบบ aggregate บน resized/augmented batches; ไม่ใช่ macro test IoU ที่ original re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6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BCBC" w14:textId="77777777" w:rsidR="00ED2447" w:rsidRDefault="00000000">
      <w:pPr>
        <w:pStyle w:val="af7"/>
        <w:spacing w:after="160"/>
      </w:pPr>
      <w:r>
        <w:t>รูป 7: Train pixel IoU แบบ aggregate บน resized/augmented batches; ไม่ใช่ macro test IoU ที่ original resolution</w:t>
      </w:r>
    </w:p>
    <w:p w14:paraId="5C0038F5" w14:textId="77777777" w:rsidR="00ED2447" w:rsidRDefault="00000000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0D6AD869" wp14:editId="56FCE48C">
            <wp:extent cx="5903999" cy="2624000"/>
            <wp:effectExtent l="0" t="0" r="0" b="0"/>
            <wp:docPr id="8" name="Picture 8" descr="รูป 8: Learning rate 0.001 คงที่ตลอด final r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6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05D8" w14:textId="77777777" w:rsidR="00ED2447" w:rsidRDefault="00000000">
      <w:pPr>
        <w:pStyle w:val="af7"/>
        <w:spacing w:after="160"/>
      </w:pPr>
      <w:r>
        <w:t>รูป 8: Learning rate 0.001 คงที่ตลอด final run</w:t>
      </w:r>
    </w:p>
    <w:p w14:paraId="096AE618" w14:textId="77777777" w:rsidR="00ED2447" w:rsidRDefault="00000000">
      <w:r>
        <w:t>Loss ลดจาก epoch 1 = 0.334228 เป็น epoch 30 = 0.026808; ช่วงท้ายมีการแกว่งเล็กน้อยราว 0.027–0.030 หลักฐานนี้แสดงการ optimize training objective ไม่ใช้เพียงจำนวน epochs เป็นข้อสรุปว่า generalize ได้กับทุกถนน</w:t>
      </w:r>
    </w:p>
    <w:p w14:paraId="6509EA27" w14:textId="77777777" w:rsidR="00ED2447" w:rsidRDefault="00000000">
      <w:pPr>
        <w:pStyle w:val="1"/>
      </w:pPr>
      <w:r>
        <w:t>6 Quantitative evaluation</w:t>
      </w:r>
    </w:p>
    <w:p w14:paraId="4868C64A" w14:textId="77777777" w:rsidR="00ED2447" w:rsidRDefault="00000000">
      <w:r>
        <w:t>โหลด predicted PNG และ GT PNG ที่ save จริงขนาด 1280×720 แล้วคำนวณ pixel-wise lane IoU = intersection / union ของ foreground ใช้ comparator ≥0.6 เป็นหลักตาม PDF และเก็บ &gt;0.6 เพิ่มตาม TXT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31"/>
        <w:gridCol w:w="6066"/>
      </w:tblGrid>
      <w:tr w:rsidR="00ED2447" w14:paraId="273CC131" w14:textId="77777777">
        <w:trPr>
          <w:cantSplit/>
          <w:tblHeader/>
          <w:jc w:val="center"/>
        </w:trPr>
        <w:tc>
          <w:tcPr>
            <w:tcW w:w="3231" w:type="dxa"/>
            <w:shd w:val="clear" w:color="auto" w:fill="000000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68BE2D7" w14:textId="77777777" w:rsidR="00ED2447" w:rsidRDefault="00000000">
            <w:pPr>
              <w:keepNext/>
              <w:spacing w:after="0"/>
            </w:pPr>
            <w:r>
              <w:rPr>
                <w:b/>
                <w:color w:val="FFFFFF"/>
              </w:rPr>
              <w:lastRenderedPageBreak/>
              <w:t>Metric</w:t>
            </w:r>
          </w:p>
        </w:tc>
        <w:tc>
          <w:tcPr>
            <w:tcW w:w="6066" w:type="dxa"/>
            <w:shd w:val="clear" w:color="auto" w:fill="000000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F8A49C3" w14:textId="77777777" w:rsidR="00ED2447" w:rsidRDefault="00000000">
            <w:pPr>
              <w:keepNext/>
              <w:spacing w:after="0"/>
            </w:pPr>
            <w:r>
              <w:rPr>
                <w:b/>
                <w:color w:val="FFFFFF"/>
              </w:rPr>
              <w:t>ค่าจริง</w:t>
            </w:r>
          </w:p>
        </w:tc>
      </w:tr>
      <w:tr w:rsidR="00ED2447" w14:paraId="2EB21C39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0CC384F" w14:textId="77777777" w:rsidR="00ED2447" w:rsidRDefault="00000000">
            <w:pPr>
              <w:spacing w:after="0"/>
            </w:pPr>
            <w:r>
              <w:t>Test images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59921CB" w14:textId="77777777" w:rsidR="00ED2447" w:rsidRDefault="00000000">
            <w:pPr>
              <w:spacing w:after="0"/>
            </w:pPr>
            <w:r>
              <w:t>400</w:t>
            </w:r>
          </w:p>
        </w:tc>
      </w:tr>
      <w:tr w:rsidR="00ED2447" w14:paraId="54AF50B7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1F18862" w14:textId="77777777" w:rsidR="00ED2447" w:rsidRDefault="00000000">
            <w:pPr>
              <w:spacing w:after="0"/>
            </w:pPr>
            <w:r>
              <w:t>Detected IoU≥0.6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A09CAA1" w14:textId="77777777" w:rsidR="00ED2447" w:rsidRDefault="00000000">
            <w:pPr>
              <w:spacing w:after="0"/>
            </w:pPr>
            <w:r>
              <w:t>400</w:t>
            </w:r>
          </w:p>
        </w:tc>
      </w:tr>
      <w:tr w:rsidR="00ED2447" w14:paraId="4634163F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4B85F3C" w14:textId="77777777" w:rsidR="00ED2447" w:rsidRDefault="00000000">
            <w:pPr>
              <w:spacing w:after="0"/>
            </w:pPr>
            <w:r>
              <w:t>Detected IoU&gt;0.6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02A6A13" w14:textId="77777777" w:rsidR="00ED2447" w:rsidRDefault="00000000">
            <w:pPr>
              <w:spacing w:after="0"/>
            </w:pPr>
            <w:r>
              <w:t>400</w:t>
            </w:r>
          </w:p>
        </w:tc>
      </w:tr>
      <w:tr w:rsidR="00ED2447" w14:paraId="20AD30CA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7464354" w14:textId="77777777" w:rsidR="00ED2447" w:rsidRDefault="00000000">
            <w:pPr>
              <w:spacing w:after="0"/>
            </w:pPr>
            <w:r>
              <w:t>Exact IoU=0.6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D91E28E" w14:textId="77777777" w:rsidR="00ED2447" w:rsidRDefault="00000000">
            <w:pPr>
              <w:spacing w:after="0"/>
            </w:pPr>
            <w:r>
              <w:t>0</w:t>
            </w:r>
          </w:p>
        </w:tc>
      </w:tr>
      <w:tr w:rsidR="00ED2447" w14:paraId="127F0FF0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F3568A3" w14:textId="77777777" w:rsidR="00ED2447" w:rsidRDefault="00000000">
            <w:pPr>
              <w:spacing w:after="0"/>
            </w:pPr>
            <w:r>
              <w:t>Detected rate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EFBF1FC" w14:textId="77777777" w:rsidR="00ED2447" w:rsidRDefault="00000000">
            <w:pPr>
              <w:spacing w:after="0"/>
            </w:pPr>
            <w:r>
              <w:t>100.00%</w:t>
            </w:r>
          </w:p>
        </w:tc>
      </w:tr>
      <w:tr w:rsidR="00ED2447" w14:paraId="1324CFF6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F93374A" w14:textId="77777777" w:rsidR="00ED2447" w:rsidRDefault="00000000">
            <w:pPr>
              <w:spacing w:after="0"/>
            </w:pPr>
            <w:r>
              <w:t>Mean IoU detected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DBCE833" w14:textId="77777777" w:rsidR="00ED2447" w:rsidRDefault="00000000">
            <w:pPr>
              <w:spacing w:after="0"/>
            </w:pPr>
            <w:r>
              <w:t>0.81213494</w:t>
            </w:r>
          </w:p>
        </w:tc>
      </w:tr>
      <w:tr w:rsidR="00ED2447" w14:paraId="7E80A563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64AC545" w14:textId="77777777" w:rsidR="00ED2447" w:rsidRDefault="00000000">
            <w:pPr>
              <w:spacing w:after="0"/>
            </w:pPr>
            <w:r>
              <w:t>Mean IoU all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D7EA4AE" w14:textId="77777777" w:rsidR="00ED2447" w:rsidRDefault="00000000">
            <w:pPr>
              <w:spacing w:after="0"/>
            </w:pPr>
            <w:r>
              <w:t>0.81213494</w:t>
            </w:r>
          </w:p>
        </w:tc>
      </w:tr>
      <w:tr w:rsidR="00ED2447" w14:paraId="6CCFBB10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855C2AC" w14:textId="77777777" w:rsidR="00ED2447" w:rsidRDefault="00000000">
            <w:pPr>
              <w:spacing w:after="0"/>
            </w:pPr>
            <w:r>
              <w:t>Median / min / max IoU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D1A1620" w14:textId="77777777" w:rsidR="00ED2447" w:rsidRDefault="00000000">
            <w:pPr>
              <w:spacing w:after="0"/>
            </w:pPr>
            <w:r>
              <w:t>0.807719 / 0.685604 / 0.964470</w:t>
            </w:r>
          </w:p>
        </w:tc>
      </w:tr>
      <w:tr w:rsidR="00ED2447" w14:paraId="687BC885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8485550" w14:textId="77777777" w:rsidR="00ED2447" w:rsidRDefault="00000000">
            <w:pPr>
              <w:spacing w:after="0"/>
            </w:pPr>
            <w:r>
              <w:t>Empty-empty images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9FDCBB0" w14:textId="77777777" w:rsidR="00ED2447" w:rsidRDefault="00000000">
            <w:pPr>
              <w:spacing w:after="0"/>
            </w:pPr>
            <w:r>
              <w:t>0</w:t>
            </w:r>
          </w:p>
        </w:tc>
      </w:tr>
    </w:tbl>
    <w:p w14:paraId="7C2C6A88" w14:textId="77777777" w:rsidR="00ED2447" w:rsidRDefault="00000000">
      <w:r>
        <w:t>Mean IoU detected เท่ากับ mean IoU all ใน run นี้เพราะทุกภาพผ่านเกณฑ์ หากไม่มี detected images จะรายงาน N/A; empty-empty policy คือ IoU=1 พร้อมนับกรณี ซึ่ง run นี้ไม่มีกรณีดังกล่าว</w:t>
      </w:r>
    </w:p>
    <w:p w14:paraId="4EFFCCFB" w14:textId="77777777" w:rsidR="00ED2447" w:rsidRDefault="00000000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3ED8B5BC" wp14:editId="1AC0D633">
            <wp:extent cx="5903999" cy="2624000"/>
            <wp:effectExtent l="0" t="0" r="0" b="0"/>
            <wp:docPr id="9" name="Picture 9" descr="รูป 9: Distribution ของ per-image IoU ใน test 400 ภาพและเส้นเกณฑ์ 0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6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907A" w14:textId="77777777" w:rsidR="00ED2447" w:rsidRDefault="00000000">
      <w:pPr>
        <w:pStyle w:val="af7"/>
        <w:spacing w:after="160"/>
      </w:pPr>
      <w:r>
        <w:t>รูป 9: Distribution ของ per-image IoU ใน test 400 ภาพและเส้นเกณฑ์ 0.6</w:t>
      </w:r>
    </w:p>
    <w:p w14:paraId="0E1E6341" w14:textId="77777777" w:rsidR="00ED2447" w:rsidRDefault="00000000">
      <w:pPr>
        <w:pStyle w:val="1"/>
        <w:pageBreakBefore/>
      </w:pPr>
      <w:r>
        <w:lastRenderedPageBreak/>
        <w:t>7 Inference snapshots ก่อนและหลัง</w:t>
      </w:r>
    </w:p>
    <w:p w14:paraId="3ED25A4D" w14:textId="77777777" w:rsidR="00ED2447" w:rsidRDefault="00000000">
      <w:r>
        <w:t>Inference ใช้ RGB→64×36→logits→sigmoid→bilinear probability upscale→threshold 0.5→PNG 0/255 เลือก 6 ตัวอย่างตามผลทั้งชุด: สูงสุด 2, ใกล้เกณฑ์ที่สุด 2 และผลต่ำถัดมา 2 เพื่อไม่ซ้ำกลุ่มใกล้เกณฑ์ ทุกตัวอย่างยังผ่านเกณฑ์ 0.6; กลุ่มผลต่ำจึงเป็นผลที่แย่กว่าในชุดนี้ ไม่ใช่ detection failure</w:t>
      </w:r>
    </w:p>
    <w:p w14:paraId="26DF23D3" w14:textId="77777777" w:rsidR="00ED2447" w:rsidRDefault="00000000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72E62164" wp14:editId="3130547B">
            <wp:extent cx="5996763" cy="3747977"/>
            <wp:effectExtent l="0" t="0" r="4445" b="5080"/>
            <wp:docPr id="10" name="Picture 10" descr="รูป 10: frame_0852_f22096.jpg — IoU สูง; IoU=0.964470, detection=Yes; RGB/GT/prediction/over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03215" cy="37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260D" w14:textId="77777777" w:rsidR="00ED2447" w:rsidRDefault="00000000">
      <w:pPr>
        <w:pStyle w:val="af7"/>
        <w:spacing w:after="160"/>
      </w:pPr>
      <w:r>
        <w:t>รูป 10: frame_0852_f22096.jpg — IoU สูง; IoU=0.964470, detection=Yes; RGB/GT/prediction/overlay</w:t>
      </w:r>
    </w:p>
    <w:p w14:paraId="71B696BD" w14:textId="77777777" w:rsidR="00ED2447" w:rsidRDefault="00000000">
      <w:pPr>
        <w:keepNext/>
        <w:spacing w:before="100" w:after="0"/>
        <w:jc w:val="center"/>
      </w:pPr>
      <w:r>
        <w:rPr>
          <w:noProof/>
        </w:rPr>
        <w:lastRenderedPageBreak/>
        <w:drawing>
          <wp:inline distT="0" distB="0" distL="0" distR="0" wp14:anchorId="54487030" wp14:editId="7A04D02E">
            <wp:extent cx="5400000" cy="3375000"/>
            <wp:effectExtent l="0" t="0" r="0" b="0"/>
            <wp:docPr id="11" name="Picture 11" descr="รูป 11: frame_0853_f22122.jpg — IoU สูง; IoU=0.954546, detection=Yes; RGB/GT/prediction/over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BE95" w14:textId="77777777" w:rsidR="00ED2447" w:rsidRDefault="00000000">
      <w:pPr>
        <w:pStyle w:val="af7"/>
        <w:spacing w:after="160"/>
      </w:pPr>
      <w:r>
        <w:t>รูป 11: frame_0853_f22122.jpg — IoU สูง; IoU=0.954546, detection=Yes; RGB/GT/prediction/overlay</w:t>
      </w:r>
    </w:p>
    <w:p w14:paraId="17B91F97" w14:textId="77777777" w:rsidR="00ED2447" w:rsidRDefault="00000000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25B36BD9" wp14:editId="6F3D367A">
            <wp:extent cx="5400000" cy="3375000"/>
            <wp:effectExtent l="0" t="0" r="0" b="0"/>
            <wp:docPr id="12" name="Picture 12" descr="รูป 12: frame_1053_f27309.jpg — ใกล้เกณฑ์ที่สุด; IoU=0.685604, detection=Yes; RGB/GT/prediction/over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A5F1" w14:textId="77777777" w:rsidR="00ED2447" w:rsidRDefault="00000000">
      <w:pPr>
        <w:pStyle w:val="af7"/>
        <w:spacing w:after="160"/>
      </w:pPr>
      <w:r>
        <w:t>รูป 12: frame_1053_f27309.jpg — ใกล้เกณฑ์ที่สุด; IoU=0.685604, detection=Yes; RGB/GT/prediction/overlay</w:t>
      </w:r>
    </w:p>
    <w:p w14:paraId="24D3F056" w14:textId="77777777" w:rsidR="00ED2447" w:rsidRDefault="00000000">
      <w:pPr>
        <w:keepNext/>
        <w:spacing w:before="100" w:after="0"/>
        <w:jc w:val="center"/>
      </w:pPr>
      <w:r>
        <w:rPr>
          <w:noProof/>
        </w:rPr>
        <w:lastRenderedPageBreak/>
        <w:drawing>
          <wp:inline distT="0" distB="0" distL="0" distR="0" wp14:anchorId="1A5FCD93" wp14:editId="2C74FD58">
            <wp:extent cx="5803061" cy="3626913"/>
            <wp:effectExtent l="0" t="0" r="7620" b="0"/>
            <wp:docPr id="13" name="Picture 13" descr="รูป 13: frame_0963_f24975.jpg — ใกล้เกณฑ์ที่สุด; IoU=0.687925, detection=Yes; RGB/GT/prediction/over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7961" cy="36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C84A" w14:textId="77777777" w:rsidR="00ED2447" w:rsidRDefault="00000000">
      <w:pPr>
        <w:pStyle w:val="af7"/>
        <w:spacing w:after="160"/>
      </w:pPr>
      <w:r>
        <w:t>รูป 13: frame_0963_f24975.jpg — ใกล้เกณฑ์ที่สุด; IoU=0.687925, detection=Yes; RGB/GT/prediction/overlay</w:t>
      </w:r>
    </w:p>
    <w:p w14:paraId="328BAFCD" w14:textId="77777777" w:rsidR="00ED2447" w:rsidRDefault="00000000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02B97C3D" wp14:editId="74C6FFF1">
            <wp:extent cx="5801123" cy="3625702"/>
            <wp:effectExtent l="0" t="0" r="0" b="0"/>
            <wp:docPr id="14" name="Picture 14" descr="รูป 14: frame_1080_f28009.jpg — IoU ต่ำในชุดนี้; IoU=0.706729, detection=Yes; RGB/GT/prediction/over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8094" cy="36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1B1F" w14:textId="77777777" w:rsidR="00ED2447" w:rsidRDefault="00000000">
      <w:pPr>
        <w:pStyle w:val="af7"/>
        <w:spacing w:after="160"/>
      </w:pPr>
      <w:r>
        <w:t>รูป 14: frame_1080_f28009.jpg — IoU ต่ำในชุดนี้; IoU=0.706729, detection=Yes; RGB/GT/prediction/overlay</w:t>
      </w:r>
    </w:p>
    <w:p w14:paraId="50F15152" w14:textId="77777777" w:rsidR="00ED2447" w:rsidRDefault="00000000">
      <w:pPr>
        <w:keepNext/>
        <w:spacing w:before="100" w:after="0"/>
        <w:jc w:val="center"/>
      </w:pPr>
      <w:r>
        <w:rPr>
          <w:noProof/>
        </w:rPr>
        <w:lastRenderedPageBreak/>
        <w:drawing>
          <wp:inline distT="0" distB="0" distL="0" distR="0" wp14:anchorId="497FE6A1" wp14:editId="1CC4B1B9">
            <wp:extent cx="5877489" cy="3673431"/>
            <wp:effectExtent l="0" t="0" r="0" b="3810"/>
            <wp:docPr id="15" name="Picture 15" descr="รูป 15: frame_1026_f26609.jpg — IoU ต่ำในชุดนี้; IoU=0.711923, detection=Yes; RGB/GT/prediction/over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84375" cy="367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A78E" w14:textId="77777777" w:rsidR="00ED2447" w:rsidRDefault="00000000">
      <w:pPr>
        <w:pStyle w:val="af7"/>
        <w:spacing w:after="160"/>
      </w:pPr>
      <w:r>
        <w:t>รูป 15: frame_1026_f26609.jpg — IoU ต่ำในชุดนี้; IoU=0.711923, detection=Yes; RGB/GT/prediction/overlay</w:t>
      </w:r>
    </w:p>
    <w:p w14:paraId="572DDA96" w14:textId="77777777" w:rsidR="00ED2447" w:rsidRDefault="00000000">
      <w:pPr>
        <w:pStyle w:val="1"/>
      </w:pPr>
      <w:r>
        <w:t>8 Inference memory footprint และเวลา</w:t>
      </w:r>
    </w:p>
    <w:p w14:paraId="15278AD4" w14:textId="77777777" w:rsidR="00ED2447" w:rsidRDefault="00000000">
      <w:r>
        <w:t>วัดใน process แยกจาก training, CUDA batch=1, FP32, input 64×36, warm-up 10 ครั้ง และวัด 100 ครั้งต่อ mode โดย synchronize GPU รอบการจับเวลา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1550"/>
        <w:gridCol w:w="1550"/>
        <w:gridCol w:w="1550"/>
        <w:gridCol w:w="1550"/>
        <w:gridCol w:w="1550"/>
      </w:tblGrid>
      <w:tr w:rsidR="00ED2447" w14:paraId="27CEF4C4" w14:textId="77777777">
        <w:trPr>
          <w:cantSplit/>
          <w:tblHeader/>
          <w:jc w:val="center"/>
        </w:trPr>
        <w:tc>
          <w:tcPr>
            <w:tcW w:w="1550" w:type="dxa"/>
            <w:shd w:val="clear" w:color="auto" w:fill="000000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905B4CB" w14:textId="77777777" w:rsidR="00ED2447" w:rsidRDefault="00000000">
            <w:pPr>
              <w:keepNext/>
              <w:spacing w:after="0"/>
            </w:pPr>
            <w:r>
              <w:rPr>
                <w:b/>
                <w:color w:val="FFFFFF"/>
              </w:rPr>
              <w:t>Mode</w:t>
            </w:r>
          </w:p>
        </w:tc>
        <w:tc>
          <w:tcPr>
            <w:tcW w:w="1550" w:type="dxa"/>
            <w:shd w:val="clear" w:color="auto" w:fill="000000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AF5980D" w14:textId="77777777" w:rsidR="00ED2447" w:rsidRDefault="00000000">
            <w:pPr>
              <w:keepNext/>
              <w:spacing w:after="0"/>
            </w:pPr>
            <w:r>
              <w:rPr>
                <w:b/>
                <w:color w:val="FFFFFF"/>
              </w:rPr>
              <w:t>GPU peak allocated MiB</w:t>
            </w:r>
          </w:p>
        </w:tc>
        <w:tc>
          <w:tcPr>
            <w:tcW w:w="1550" w:type="dxa"/>
            <w:shd w:val="clear" w:color="auto" w:fill="000000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AD70F6E" w14:textId="77777777" w:rsidR="00ED2447" w:rsidRDefault="00000000">
            <w:pPr>
              <w:keepNext/>
              <w:spacing w:after="0"/>
            </w:pPr>
            <w:r>
              <w:rPr>
                <w:b/>
                <w:color w:val="FFFFFF"/>
              </w:rPr>
              <w:t>GPU peak reserved MiB</w:t>
            </w:r>
          </w:p>
        </w:tc>
        <w:tc>
          <w:tcPr>
            <w:tcW w:w="1550" w:type="dxa"/>
            <w:shd w:val="clear" w:color="auto" w:fill="000000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777A73B" w14:textId="77777777" w:rsidR="00ED2447" w:rsidRDefault="00000000">
            <w:pPr>
              <w:keepNext/>
              <w:spacing w:after="0"/>
            </w:pPr>
            <w:r>
              <w:rPr>
                <w:b/>
                <w:color w:val="FFFFFF"/>
              </w:rPr>
              <w:t>GPU incremental allocated MiB</w:t>
            </w:r>
          </w:p>
        </w:tc>
        <w:tc>
          <w:tcPr>
            <w:tcW w:w="1550" w:type="dxa"/>
            <w:shd w:val="clear" w:color="auto" w:fill="000000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576C15" w14:textId="77777777" w:rsidR="00ED2447" w:rsidRPr="00AA7544" w:rsidRDefault="00000000">
            <w:pPr>
              <w:keepNext/>
              <w:spacing w:after="0"/>
              <w:rPr>
                <w:lang w:val="en-US"/>
              </w:rPr>
            </w:pPr>
            <w:r w:rsidRPr="00AA7544">
              <w:rPr>
                <w:b/>
                <w:color w:val="FFFFFF"/>
                <w:lang w:val="en-US"/>
              </w:rPr>
              <w:t>CPU sampled peak RSS MiB</w:t>
            </w:r>
          </w:p>
        </w:tc>
        <w:tc>
          <w:tcPr>
            <w:tcW w:w="1550" w:type="dxa"/>
            <w:shd w:val="clear" w:color="auto" w:fill="000000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8DA3FD1" w14:textId="77777777" w:rsidR="00ED2447" w:rsidRDefault="00000000">
            <w:pPr>
              <w:keepNext/>
              <w:spacing w:after="0"/>
            </w:pPr>
            <w:r>
              <w:rPr>
                <w:b/>
                <w:color w:val="FFFFFF"/>
              </w:rPr>
              <w:t>Median latency ms</w:t>
            </w:r>
          </w:p>
        </w:tc>
      </w:tr>
      <w:tr w:rsidR="00ED2447" w14:paraId="0B3B7B52" w14:textId="77777777">
        <w:trPr>
          <w:cantSplit/>
          <w:jc w:val="center"/>
        </w:trPr>
        <w:tc>
          <w:tcPr>
            <w:tcW w:w="1550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990D3C0" w14:textId="77777777" w:rsidR="00ED2447" w:rsidRDefault="00000000">
            <w:pPr>
              <w:spacing w:after="0"/>
            </w:pPr>
            <w:r>
              <w:t>Model forward</w:t>
            </w:r>
          </w:p>
        </w:tc>
        <w:tc>
          <w:tcPr>
            <w:tcW w:w="1550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1850B4" w14:textId="77777777" w:rsidR="00ED2447" w:rsidRDefault="00000000">
            <w:pPr>
              <w:spacing w:after="0"/>
            </w:pPr>
            <w:r>
              <w:t>0.655762</w:t>
            </w:r>
          </w:p>
        </w:tc>
        <w:tc>
          <w:tcPr>
            <w:tcW w:w="1550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3DCEF12" w14:textId="77777777" w:rsidR="00ED2447" w:rsidRDefault="00000000">
            <w:pPr>
              <w:spacing w:after="0"/>
            </w:pPr>
            <w:r>
              <w:t>2.000</w:t>
            </w:r>
          </w:p>
        </w:tc>
        <w:tc>
          <w:tcPr>
            <w:tcW w:w="1550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DCC4BAD" w14:textId="77777777" w:rsidR="00ED2447" w:rsidRDefault="00000000">
            <w:pPr>
              <w:spacing w:after="0"/>
            </w:pPr>
            <w:r>
              <w:t>0.509766</w:t>
            </w:r>
          </w:p>
        </w:tc>
        <w:tc>
          <w:tcPr>
            <w:tcW w:w="1550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17FDFEC" w14:textId="77777777" w:rsidR="00ED2447" w:rsidRDefault="00000000">
            <w:pPr>
              <w:spacing w:after="0"/>
            </w:pPr>
            <w:r>
              <w:t>889.613</w:t>
            </w:r>
          </w:p>
        </w:tc>
        <w:tc>
          <w:tcPr>
            <w:tcW w:w="1550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1BE43CA" w14:textId="77777777" w:rsidR="00ED2447" w:rsidRDefault="00000000">
            <w:pPr>
              <w:spacing w:after="0"/>
            </w:pPr>
            <w:r>
              <w:t>1.085</w:t>
            </w:r>
          </w:p>
        </w:tc>
      </w:tr>
      <w:tr w:rsidR="00ED2447" w14:paraId="3B3CCFE5" w14:textId="77777777">
        <w:trPr>
          <w:cantSplit/>
          <w:jc w:val="center"/>
        </w:trPr>
        <w:tc>
          <w:tcPr>
            <w:tcW w:w="1550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3F6B197" w14:textId="77777777" w:rsidR="00ED2447" w:rsidRDefault="00000000">
            <w:pPr>
              <w:spacing w:after="0"/>
            </w:pPr>
            <w:r>
              <w:t>End-to-end</w:t>
            </w:r>
          </w:p>
        </w:tc>
        <w:tc>
          <w:tcPr>
            <w:tcW w:w="1550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A079532" w14:textId="77777777" w:rsidR="00ED2447" w:rsidRDefault="00000000">
            <w:pPr>
              <w:spacing w:after="0"/>
            </w:pPr>
            <w:r>
              <w:t>5.445801</w:t>
            </w:r>
          </w:p>
        </w:tc>
        <w:tc>
          <w:tcPr>
            <w:tcW w:w="1550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FF3607F" w14:textId="77777777" w:rsidR="00ED2447" w:rsidRDefault="00000000">
            <w:pPr>
              <w:spacing w:after="0"/>
            </w:pPr>
            <w:r>
              <w:t>22.000</w:t>
            </w:r>
          </w:p>
        </w:tc>
        <w:tc>
          <w:tcPr>
            <w:tcW w:w="1550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6C9F753" w14:textId="77777777" w:rsidR="00ED2447" w:rsidRDefault="00000000">
            <w:pPr>
              <w:spacing w:after="0"/>
            </w:pPr>
            <w:r>
              <w:t>5.299805</w:t>
            </w:r>
          </w:p>
        </w:tc>
        <w:tc>
          <w:tcPr>
            <w:tcW w:w="1550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D22097C" w14:textId="77777777" w:rsidR="00ED2447" w:rsidRDefault="00000000">
            <w:pPr>
              <w:spacing w:after="0"/>
            </w:pPr>
            <w:r>
              <w:t>935.668</w:t>
            </w:r>
          </w:p>
        </w:tc>
        <w:tc>
          <w:tcPr>
            <w:tcW w:w="1550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DD2CE30" w14:textId="77777777" w:rsidR="00ED2447" w:rsidRDefault="00000000">
            <w:pPr>
              <w:spacing w:after="0"/>
            </w:pPr>
            <w:r>
              <w:t>14.930</w:t>
            </w:r>
          </w:p>
        </w:tc>
      </w:tr>
    </w:tbl>
    <w:p w14:paraId="521BE1FC" w14:textId="77777777" w:rsidR="00ED2447" w:rsidRDefault="00000000">
      <w:r>
        <w:t>Parameter storage 119,044 bytes; buffers 0 bytes; checkpoint 127,181 bytes เป็นค่าคนละประเภทกับ inference footprint GPU peak allocated นับเฉพาะ PyTorch tensors และ reserved นับ allocator cache ไม่รวม CUDA context/driver/non-PyTorch allocations</w:t>
      </w:r>
    </w:p>
    <w:p w14:paraId="12B96AF3" w14:textId="77777777" w:rsidR="00ED2447" w:rsidRDefault="00000000">
      <w:r>
        <w:t xml:space="preserve">CPU RSS เป็นทั้ง process รวม framework และ sampled ทุก 5 ms จึงอาจพลาด transient spike End-to-end รวมอ่าน JPEG, RGB resize, model, mask resize/threshold, copy กลับ CPU และ encode PNG ใน </w:t>
      </w:r>
      <w:r>
        <w:lastRenderedPageBreak/>
        <w:t>memory ไม่รวมเขียน disk ค่า timing เป็นการวัดบนภาพ test แรกซ้ำ 100 ครั้ง ไม่ใช่ latency distribution ของ test ทั้ง 400 ภาพ</w:t>
      </w:r>
    </w:p>
    <w:p w14:paraId="6E489D0E" w14:textId="77777777" w:rsidR="00ED2447" w:rsidRDefault="00000000">
      <w:pPr>
        <w:pStyle w:val="1"/>
      </w:pPr>
      <w:r>
        <w:t>9 Discussion และข้อจำกัด</w:t>
      </w:r>
    </w:p>
    <w:p w14:paraId="72BE0570" w14:textId="77777777" w:rsidR="00ED2447" w:rsidRDefault="00000000">
      <w:pPr>
        <w:ind w:left="255" w:hanging="255"/>
      </w:pPr>
      <w:r>
        <w:t>• ข้อมูลมาจากเส้นทางเดียวและช่วง frame ของ sequence เดียว ผล temporal test ยังไม่ยืนยันการใช้งานกับถนน/กล้อง/แสงหรือวันที่เก็บข้อมูลอื่น</w:t>
      </w:r>
    </w:p>
    <w:p w14:paraId="7EE3947E" w14:textId="77777777" w:rsidR="00ED2447" w:rsidRDefault="00000000">
      <w:pPr>
        <w:ind w:left="255" w:hanging="255"/>
      </w:pPr>
      <w:r>
        <w:t>• Input 64×36 ลดรายละเอียด boundary; ภาพขนาดเล็กเหมาะกับ baseline memory ต่ำ แต่ความละเอียดของ mask มีข้อจำกัดหลังขยายกลับ 1280×720</w:t>
      </w:r>
    </w:p>
    <w:p w14:paraId="7BC49AE2" w14:textId="77777777" w:rsidR="00ED2447" w:rsidRDefault="00000000">
      <w:pPr>
        <w:ind w:left="255" w:hanging="255"/>
      </w:pPr>
      <w:r>
        <w:t>• Train IoU คำนวณ micro บน batch ที่ resize/augment ส่วน test เป็น macro per-image ที่ original resolution จึงไม่ตีความช่องว่างของสองค่าตรง ๆ เป็น overfitting โดยไม่มีหลักฐานเพิ่ม</w:t>
      </w:r>
    </w:p>
    <w:p w14:paraId="4076CCB5" w14:textId="77777777" w:rsidR="00ED2447" w:rsidRDefault="00000000">
      <w:pPr>
        <w:ind w:left="255" w:hanging="255"/>
      </w:pPr>
      <w:r>
        <w:t>• แยกภาพ label ผิด/GT conflict 5 ภาพตามที่ยืนยัน แต่ยังไม่ได้พิสูจน์ว่า annotation ที่เหลือถูก semantic ทุกจุด</w:t>
      </w:r>
    </w:p>
    <w:p w14:paraId="2898184B" w14:textId="77777777" w:rsidR="00ED2447" w:rsidRDefault="00000000">
      <w:pPr>
        <w:ind w:left="255" w:hanging="255"/>
      </w:pPr>
      <w:r>
        <w:t>• ทุกภาพผ่าน threshold 0.6 แต่ mean IoU=0.8121 และค่าต่ำสุดประมาณ 0.6856 แสดงว่ายังมี segmentation error; ดู snapshot/CSV ประกอบ ไม่สรุปว่า segmentation สมบูรณ์</w:t>
      </w:r>
    </w:p>
    <w:p w14:paraId="6DE8B53B" w14:textId="77777777" w:rsidR="00ED2447" w:rsidRDefault="00000000">
      <w:pPr>
        <w:pStyle w:val="1"/>
      </w:pPr>
      <w:r>
        <w:t>10 Reproducibility และภาคผนวก</w:t>
      </w:r>
    </w:p>
    <w:p w14:paraId="137D9D49" w14:textId="77777777" w:rsidR="00ED2447" w:rsidRDefault="00000000">
      <w:r>
        <w:t>ใช้ uv project และ lockfile ที่ส่ง: uv sync --locked จากนั้น uv run --locked python verify_results.py ตรวจ checkpoint, PNG 400 ภาพ, recomputed metrics และ fresh inference สองภาพจริง โดยไม่ทับ outputs</w:t>
      </w:r>
    </w:p>
    <w:p w14:paraId="5507AEF1" w14:textId="77777777" w:rsidR="00ED2447" w:rsidRPr="00AA7544" w:rsidRDefault="00000000">
      <w:pPr>
        <w:rPr>
          <w:lang w:val="en-US"/>
        </w:rPr>
      </w:pPr>
      <w:r w:rsidRPr="00AA7544">
        <w:rPr>
          <w:lang w:val="en-US"/>
        </w:rPr>
        <w:t>uv sync --locked</w:t>
      </w:r>
    </w:p>
    <w:p w14:paraId="22CF40F3" w14:textId="77777777" w:rsidR="00ED2447" w:rsidRPr="00AA7544" w:rsidRDefault="00000000">
      <w:pPr>
        <w:rPr>
          <w:lang w:val="en-US"/>
        </w:rPr>
      </w:pPr>
      <w:r w:rsidRPr="00AA7544">
        <w:rPr>
          <w:lang w:val="en-US"/>
        </w:rPr>
        <w:t>uv run --locked python verify_results.py</w:t>
      </w:r>
    </w:p>
    <w:p w14:paraId="03FB6540" w14:textId="77777777" w:rsidR="00ED2447" w:rsidRPr="00AA7544" w:rsidRDefault="00000000">
      <w:pPr>
        <w:rPr>
          <w:lang w:val="en-US"/>
        </w:rPr>
      </w:pPr>
      <w:r w:rsidRPr="00AA7544">
        <w:rPr>
          <w:lang w:val="en-US"/>
        </w:rPr>
        <w:t>uv run --locked tensorboard --logdir runs --host 127.0.0.1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31"/>
        <w:gridCol w:w="6066"/>
      </w:tblGrid>
      <w:tr w:rsidR="00ED2447" w14:paraId="67372CA5" w14:textId="77777777">
        <w:trPr>
          <w:cantSplit/>
          <w:tblHeader/>
          <w:jc w:val="center"/>
        </w:trPr>
        <w:tc>
          <w:tcPr>
            <w:tcW w:w="3231" w:type="dxa"/>
            <w:shd w:val="clear" w:color="auto" w:fill="000000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E67F9DA" w14:textId="77777777" w:rsidR="00ED2447" w:rsidRDefault="00000000">
            <w:pPr>
              <w:keepNext/>
              <w:spacing w:after="0"/>
            </w:pPr>
            <w:r>
              <w:rPr>
                <w:b/>
                <w:color w:val="FFFFFF"/>
              </w:rPr>
              <w:t>Provenance</w:t>
            </w:r>
          </w:p>
        </w:tc>
        <w:tc>
          <w:tcPr>
            <w:tcW w:w="6066" w:type="dxa"/>
            <w:shd w:val="clear" w:color="auto" w:fill="000000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5E90379" w14:textId="77777777" w:rsidR="00ED2447" w:rsidRDefault="00000000">
            <w:pPr>
              <w:keepNext/>
              <w:spacing w:after="0"/>
            </w:pPr>
            <w:r>
              <w:rPr>
                <w:b/>
                <w:color w:val="FFFFFF"/>
              </w:rPr>
              <w:t>Value</w:t>
            </w:r>
          </w:p>
        </w:tc>
      </w:tr>
      <w:tr w:rsidR="00ED2447" w14:paraId="60EC0F8A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AB8A12A" w14:textId="77777777" w:rsidR="00ED2447" w:rsidRDefault="00000000">
            <w:pPr>
              <w:spacing w:after="0"/>
            </w:pPr>
            <w:r>
              <w:t>Run ID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80B9F54" w14:textId="77777777" w:rsidR="00ED2447" w:rsidRDefault="00000000">
            <w:pPr>
              <w:spacing w:after="0"/>
            </w:pPr>
            <w:r>
              <w:t>f10-20261004-132719-s6610110190-w64h36-b4-e30</w:t>
            </w:r>
          </w:p>
        </w:tc>
      </w:tr>
      <w:tr w:rsidR="00ED2447" w14:paraId="326C9375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B1CF98C" w14:textId="77777777" w:rsidR="00ED2447" w:rsidRDefault="00000000">
            <w:pPr>
              <w:spacing w:after="0"/>
            </w:pPr>
            <w:r>
              <w:t>Dataset version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19E5697" w14:textId="77777777" w:rsidR="00ED2447" w:rsidRDefault="00000000">
            <w:pPr>
              <w:spacing w:after="0"/>
            </w:pPr>
            <w:r>
              <w:t>lane-v1-exclude5</w:t>
            </w:r>
          </w:p>
        </w:tc>
      </w:tr>
      <w:tr w:rsidR="00ED2447" w14:paraId="6FDF6E73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A61B69E" w14:textId="77777777" w:rsidR="00ED2447" w:rsidRDefault="00000000">
            <w:pPr>
              <w:spacing w:after="0"/>
            </w:pPr>
            <w:r>
              <w:t>Seed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1A77279" w14:textId="77777777" w:rsidR="00ED2447" w:rsidRDefault="00000000">
            <w:pPr>
              <w:spacing w:after="0"/>
            </w:pPr>
            <w:r>
              <w:t>6610110190</w:t>
            </w:r>
          </w:p>
        </w:tc>
      </w:tr>
      <w:tr w:rsidR="00ED2447" w14:paraId="7846FCF2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99D15E1" w14:textId="77777777" w:rsidR="00ED2447" w:rsidRDefault="00000000">
            <w:pPr>
              <w:spacing w:after="0"/>
            </w:pPr>
            <w:r>
              <w:t>Manifest SHA-256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A5D4C5A" w14:textId="77777777" w:rsidR="00ED2447" w:rsidRDefault="00000000">
            <w:pPr>
              <w:spacing w:after="0"/>
            </w:pPr>
            <w:r>
              <w:t>2619adc2a95a3a18cca1bc16efa53881044c6f7cc09ecbc4fa9b08243edd39bf</w:t>
            </w:r>
          </w:p>
        </w:tc>
      </w:tr>
      <w:tr w:rsidR="00ED2447" w14:paraId="3A686C55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662D177" w14:textId="77777777" w:rsidR="00ED2447" w:rsidRDefault="00000000">
            <w:pPr>
              <w:spacing w:after="0"/>
            </w:pPr>
            <w:r>
              <w:lastRenderedPageBreak/>
              <w:t>Initial state SHA-256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80A9E52" w14:textId="77777777" w:rsidR="00ED2447" w:rsidRDefault="00000000">
            <w:pPr>
              <w:spacing w:after="0"/>
            </w:pPr>
            <w:r>
              <w:t>a1baa8af636581a4999b54aea53d18faef2648d3b1a14f35e82449b2525ff6b0</w:t>
            </w:r>
          </w:p>
        </w:tc>
      </w:tr>
      <w:tr w:rsidR="00ED2447" w14:paraId="17E23477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310C9BA" w14:textId="77777777" w:rsidR="00ED2447" w:rsidRDefault="00000000">
            <w:pPr>
              <w:spacing w:after="0"/>
            </w:pPr>
            <w:r>
              <w:t>Final checkpoint SHA-256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617BE09" w14:textId="77777777" w:rsidR="00ED2447" w:rsidRDefault="00000000">
            <w:pPr>
              <w:spacing w:after="0"/>
            </w:pPr>
            <w:r>
              <w:t>e24a286dc389d2a5dc66dcc430ded520a6d5c641e1c281c198959e9e1788eda9</w:t>
            </w:r>
          </w:p>
        </w:tc>
      </w:tr>
      <w:tr w:rsidR="00ED2447" w14:paraId="1FCECC94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0380DC" w14:textId="77777777" w:rsidR="00ED2447" w:rsidRDefault="00000000">
            <w:pPr>
              <w:spacing w:after="0"/>
            </w:pPr>
            <w:r>
              <w:t>uv.lock SHA-256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D736AA4" w14:textId="77777777" w:rsidR="00ED2447" w:rsidRDefault="00000000">
            <w:pPr>
              <w:spacing w:after="0"/>
            </w:pPr>
            <w:r>
              <w:t>159fa13e60ae1f925633f32e0e18c487ea68ce5c2d0a802f29a8612da96ca6ec</w:t>
            </w:r>
          </w:p>
        </w:tc>
      </w:tr>
      <w:tr w:rsidR="00ED2447" w14:paraId="7BD6D266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B8B09AE" w14:textId="77777777" w:rsidR="00ED2447" w:rsidRDefault="00000000">
            <w:pPr>
              <w:spacing w:after="0"/>
            </w:pPr>
            <w:r>
              <w:t>Generated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FFF2FB9" w14:textId="77777777" w:rsidR="00ED2447" w:rsidRDefault="00000000">
            <w:pPr>
              <w:spacing w:after="0"/>
            </w:pPr>
            <w:r>
              <w:t>2026-10-04T13:48:37.511923+07:00</w:t>
            </w:r>
          </w:p>
        </w:tc>
      </w:tr>
      <w:tr w:rsidR="00ED2447" w14:paraId="6DBE9BB5" w14:textId="77777777">
        <w:trPr>
          <w:cantSplit/>
          <w:jc w:val="center"/>
        </w:trPr>
        <w:tc>
          <w:tcPr>
            <w:tcW w:w="3231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B529F8B" w14:textId="77777777" w:rsidR="00ED2447" w:rsidRDefault="00000000">
            <w:pPr>
              <w:spacing w:after="0"/>
            </w:pPr>
            <w:r>
              <w:t>Publication</w:t>
            </w:r>
          </w:p>
        </w:tc>
        <w:tc>
          <w:tcPr>
            <w:tcW w:w="606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BBF8784" w14:textId="77777777" w:rsidR="00ED2447" w:rsidRDefault="00000000">
            <w:pPr>
              <w:spacing w:after="0"/>
            </w:pPr>
            <w:r>
              <w:t>ชุดส่งอยู่ในเครื่อง; ยังไม่ได้ upload หรือส่งใน Teams</w:t>
            </w:r>
          </w:p>
        </w:tc>
      </w:tr>
    </w:tbl>
    <w:p w14:paraId="71DAC856" w14:textId="77777777" w:rsidR="00ED2447" w:rsidRPr="00AA7544" w:rsidRDefault="00000000" w:rsidP="00884660">
      <w:pPr>
        <w:rPr>
          <w:lang w:val="en-US"/>
        </w:rPr>
      </w:pPr>
      <w:r w:rsidRPr="00AA7544">
        <w:rPr>
          <w:lang w:val="en-US"/>
        </w:rPr>
        <w:t>• preparation-summary.json</w:t>
      </w:r>
    </w:p>
    <w:p w14:paraId="71448513" w14:textId="77777777" w:rsidR="00ED2447" w:rsidRPr="00AA7544" w:rsidRDefault="00000000">
      <w:pPr>
        <w:ind w:left="255" w:hanging="255"/>
        <w:rPr>
          <w:lang w:val="en-US"/>
        </w:rPr>
      </w:pPr>
      <w:r w:rsidRPr="00AA7544">
        <w:rPr>
          <w:lang w:val="en-US"/>
        </w:rPr>
        <w:t>• metrics.csv</w:t>
      </w:r>
    </w:p>
    <w:p w14:paraId="6CB2113A" w14:textId="77777777" w:rsidR="00ED2447" w:rsidRPr="00AA7544" w:rsidRDefault="00000000">
      <w:pPr>
        <w:ind w:left="255" w:hanging="255"/>
        <w:rPr>
          <w:lang w:val="en-US"/>
        </w:rPr>
      </w:pPr>
      <w:r w:rsidRPr="00AA7544">
        <w:rPr>
          <w:lang w:val="en-US"/>
        </w:rPr>
        <w:t>• training-summary.json</w:t>
      </w:r>
    </w:p>
    <w:p w14:paraId="064BCA7F" w14:textId="77777777" w:rsidR="00ED2447" w:rsidRPr="00AA7544" w:rsidRDefault="00000000">
      <w:pPr>
        <w:ind w:left="255" w:hanging="255"/>
        <w:rPr>
          <w:lang w:val="en-US"/>
        </w:rPr>
      </w:pPr>
      <w:r w:rsidRPr="00AA7544">
        <w:rPr>
          <w:lang w:val="en-US"/>
        </w:rPr>
        <w:t>• evaluation-per-image.csv</w:t>
      </w:r>
    </w:p>
    <w:p w14:paraId="24A41752" w14:textId="77777777" w:rsidR="00ED2447" w:rsidRPr="00AA7544" w:rsidRDefault="00000000">
      <w:pPr>
        <w:ind w:left="255" w:hanging="255"/>
        <w:rPr>
          <w:lang w:val="en-US"/>
        </w:rPr>
      </w:pPr>
      <w:r w:rsidRPr="00AA7544">
        <w:rPr>
          <w:lang w:val="en-US"/>
        </w:rPr>
        <w:t>• evaluation-summary.json</w:t>
      </w:r>
    </w:p>
    <w:p w14:paraId="461F6C92" w14:textId="77777777" w:rsidR="00ED2447" w:rsidRPr="00AA7544" w:rsidRDefault="00000000">
      <w:pPr>
        <w:ind w:left="255" w:hanging="255"/>
        <w:rPr>
          <w:lang w:val="en-US"/>
        </w:rPr>
      </w:pPr>
      <w:r w:rsidRPr="00AA7544">
        <w:rPr>
          <w:lang w:val="en-US"/>
        </w:rPr>
        <w:t>• inference-memory.json</w:t>
      </w:r>
    </w:p>
    <w:p w14:paraId="3E94F754" w14:textId="77777777" w:rsidR="00ED2447" w:rsidRPr="00AA7544" w:rsidRDefault="00000000">
      <w:pPr>
        <w:ind w:left="255" w:hanging="255"/>
        <w:rPr>
          <w:lang w:val="en-US"/>
        </w:rPr>
      </w:pPr>
      <w:r w:rsidRPr="00AA7544">
        <w:rPr>
          <w:lang w:val="en-US"/>
        </w:rPr>
        <w:t>• verification.json</w:t>
      </w:r>
    </w:p>
    <w:p w14:paraId="73E126A2" w14:textId="77777777" w:rsidR="00ED2447" w:rsidRPr="00AA7544" w:rsidRDefault="00000000">
      <w:pPr>
        <w:ind w:left="255" w:hanging="255"/>
        <w:rPr>
          <w:lang w:val="en-US"/>
        </w:rPr>
      </w:pPr>
      <w:r w:rsidRPr="00AA7544">
        <w:rPr>
          <w:lang w:val="en-US"/>
        </w:rPr>
        <w:t>• environment.json</w:t>
      </w:r>
    </w:p>
    <w:p w14:paraId="1F93FBE1" w14:textId="77777777" w:rsidR="00ED2447" w:rsidRPr="00AA7544" w:rsidRDefault="00000000">
      <w:pPr>
        <w:ind w:left="255" w:hanging="255"/>
        <w:rPr>
          <w:lang w:val="en-US"/>
        </w:rPr>
      </w:pPr>
      <w:r w:rsidRPr="00AA7544">
        <w:rPr>
          <w:lang w:val="en-US"/>
        </w:rPr>
        <w:t>• prediction-manifest.csv</w:t>
      </w:r>
    </w:p>
    <w:p w14:paraId="33AE4F7A" w14:textId="6BE8B96E" w:rsidR="00ED2447" w:rsidRPr="00D940C4" w:rsidRDefault="00000000" w:rsidP="00D940C4">
      <w:pPr>
        <w:ind w:left="255" w:hanging="255"/>
        <w:rPr>
          <w:rFonts w:hint="cs"/>
          <w:lang w:val="en-US"/>
        </w:rPr>
      </w:pPr>
      <w:r w:rsidRPr="00AA7544">
        <w:rPr>
          <w:lang w:val="en-US"/>
        </w:rPr>
        <w:t>• pipeline-history.json</w:t>
      </w:r>
    </w:p>
    <w:sectPr w:rsidR="00ED2447" w:rsidRPr="00D940C4" w:rsidSect="00034616">
      <w:headerReference w:type="default" r:id="rId23"/>
      <w:footerReference w:type="default" r:id="rId24"/>
      <w:pgSz w:w="11906" w:h="16838"/>
      <w:pgMar w:top="1134" w:right="1304" w:bottom="1134" w:left="1304" w:header="56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95B8F" w14:textId="77777777" w:rsidR="00FB1128" w:rsidRDefault="00FB1128">
      <w:pPr>
        <w:spacing w:after="0" w:line="240" w:lineRule="auto"/>
      </w:pPr>
      <w:r>
        <w:separator/>
      </w:r>
    </w:p>
  </w:endnote>
  <w:endnote w:type="continuationSeparator" w:id="0">
    <w:p w14:paraId="2760A5ED" w14:textId="77777777" w:rsidR="00FB1128" w:rsidRDefault="00FB1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36304" w14:textId="77777777" w:rsidR="00ED2447" w:rsidRDefault="00000000">
    <w:pPr>
      <w:pStyle w:val="a7"/>
      <w:jc w:val="center"/>
    </w:pPr>
    <w:r>
      <w:t xml:space="preserve">หน้า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C1610" w14:textId="77777777" w:rsidR="00FB1128" w:rsidRDefault="00FB1128">
      <w:pPr>
        <w:spacing w:after="0" w:line="240" w:lineRule="auto"/>
      </w:pPr>
      <w:r>
        <w:separator/>
      </w:r>
    </w:p>
  </w:footnote>
  <w:footnote w:type="continuationSeparator" w:id="0">
    <w:p w14:paraId="086B5258" w14:textId="77777777" w:rsidR="00FB1128" w:rsidRDefault="00FB11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7C02B" w14:textId="3404DAE0" w:rsidR="00692CA5" w:rsidRPr="00692CA5" w:rsidRDefault="00692CA5" w:rsidP="00692CA5">
    <w:pPr>
      <w:pStyle w:val="a5"/>
      <w:jc w:val="right"/>
      <w:rPr>
        <w:rFonts w:hint="cs"/>
        <w:lang w:val="en-US" w:bidi="th-TH"/>
      </w:rPr>
    </w:pPr>
    <w:r>
      <w:rPr>
        <w:rFonts w:hint="cs"/>
        <w:cs/>
        <w:lang w:val="en-US" w:bidi="th-TH"/>
      </w:rPr>
      <w:t xml:space="preserve">พชรพล เกตุแก้ว </w:t>
    </w:r>
    <w:r>
      <w:rPr>
        <w:lang w:val="en-US" w:bidi="th-TH"/>
      </w:rPr>
      <w:t>6610110190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1478703">
    <w:abstractNumId w:val="8"/>
  </w:num>
  <w:num w:numId="2" w16cid:durableId="1594973843">
    <w:abstractNumId w:val="6"/>
  </w:num>
  <w:num w:numId="3" w16cid:durableId="63261041">
    <w:abstractNumId w:val="5"/>
  </w:num>
  <w:num w:numId="4" w16cid:durableId="1706558792">
    <w:abstractNumId w:val="4"/>
  </w:num>
  <w:num w:numId="5" w16cid:durableId="1596595224">
    <w:abstractNumId w:val="7"/>
  </w:num>
  <w:num w:numId="6" w16cid:durableId="487669999">
    <w:abstractNumId w:val="3"/>
  </w:num>
  <w:num w:numId="7" w16cid:durableId="1923028181">
    <w:abstractNumId w:val="2"/>
  </w:num>
  <w:num w:numId="8" w16cid:durableId="1264805707">
    <w:abstractNumId w:val="1"/>
  </w:num>
  <w:num w:numId="9" w16cid:durableId="437723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292"/>
    <w:rsid w:val="00226843"/>
    <w:rsid w:val="0029639D"/>
    <w:rsid w:val="00326F90"/>
    <w:rsid w:val="00692CA5"/>
    <w:rsid w:val="00823656"/>
    <w:rsid w:val="00884660"/>
    <w:rsid w:val="00A5053B"/>
    <w:rsid w:val="00AA1D8D"/>
    <w:rsid w:val="00AA7544"/>
    <w:rsid w:val="00B47730"/>
    <w:rsid w:val="00BF1742"/>
    <w:rsid w:val="00C93885"/>
    <w:rsid w:val="00CB0664"/>
    <w:rsid w:val="00D940C4"/>
    <w:rsid w:val="00ED2447"/>
    <w:rsid w:val="00F644C4"/>
    <w:rsid w:val="00FB11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258A82"/>
  <w14:defaultImageDpi w14:val="300"/>
  <w15:docId w15:val="{8F2BE717-E110-4D45-81E0-EC4AF7BCD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2"/>
        <w:szCs w:val="3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color w:val="000000"/>
      <w:lang w:val="th-TH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b/>
      <w:bCs/>
      <w:sz w:val="40"/>
      <w:szCs w:val="40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outlineLvl w:val="1"/>
    </w:pPr>
    <w:rPr>
      <w:b/>
      <w:bCs/>
      <w:sz w:val="36"/>
      <w:szCs w:val="3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outlineLvl w:val="3"/>
    </w:pPr>
    <w:rPr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outlineLvl w:val="4"/>
    </w:p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outlineLvl w:val="5"/>
    </w:pPr>
    <w:rPr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outlineLvl w:val="6"/>
    </w:pPr>
    <w:rPr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outlineLvl w:val="7"/>
    </w:p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outlineLvl w:val="8"/>
    </w:pPr>
    <w:rPr>
      <w:i/>
      <w:iCs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หัวกระดาษ อักขระ"/>
    <w:basedOn w:val="a2"/>
    <w:link w:val="a5"/>
    <w:uiPriority w:val="99"/>
    <w:rsid w:val="00E618BF"/>
    <w:rPr>
      <w:rFonts w:ascii="TH Sarabun New" w:eastAsia="TH Sarabun New" w:hAnsi="TH Sarabun New" w:cs="TH Sarabun New"/>
      <w:color w:val="000000"/>
      <w:sz w:val="32"/>
      <w:szCs w:val="32"/>
      <w:lang w:val="th-TH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  <w:rPr>
      <w:rFonts w:ascii="TH Sarabun New" w:eastAsia="TH Sarabun New" w:hAnsi="TH Sarabun New" w:cs="TH Sarabun New"/>
      <w:color w:val="000000"/>
      <w:sz w:val="32"/>
      <w:szCs w:val="32"/>
      <w:lang w:val="th-TH"/>
    </w:rPr>
  </w:style>
  <w:style w:type="paragraph" w:styleId="a9">
    <w:name w:val="No Spacing"/>
    <w:uiPriority w:val="1"/>
    <w:qFormat/>
    <w:rsid w:val="00FC693F"/>
    <w:pPr>
      <w:spacing w:after="80" w:line="252" w:lineRule="auto"/>
    </w:pPr>
    <w:rPr>
      <w:color w:val="000000"/>
      <w:lang w:val="th-TH"/>
    </w:r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="TH Sarabun New" w:eastAsia="TH Sarabun New" w:hAnsi="TH Sarabun New" w:cs="TH Sarabun New"/>
      <w:b/>
      <w:bCs/>
      <w:color w:val="000000"/>
      <w:sz w:val="32"/>
      <w:szCs w:val="32"/>
      <w:lang w:val="th-TH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="TH Sarabun New" w:eastAsia="TH Sarabun New" w:hAnsi="TH Sarabun New" w:cs="TH Sarabun New"/>
      <w:b/>
      <w:bCs/>
      <w:color w:val="000000"/>
      <w:sz w:val="32"/>
      <w:szCs w:val="32"/>
      <w:lang w:val="th-TH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="TH Sarabun New" w:eastAsia="TH Sarabun New" w:hAnsi="TH Sarabun New" w:cs="TH Sarabun New"/>
      <w:b/>
      <w:bCs/>
      <w:color w:val="000000"/>
      <w:sz w:val="32"/>
      <w:szCs w:val="32"/>
      <w:lang w:val="th-TH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spacing w:val="5"/>
      <w:kern w:val="28"/>
      <w:sz w:val="56"/>
      <w:szCs w:val="56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="TH Sarabun New" w:eastAsia="TH Sarabun New" w:hAnsi="TH Sarabun New" w:cs="TH Sarabun New"/>
      <w:color w:val="000000"/>
      <w:spacing w:val="5"/>
      <w:kern w:val="28"/>
      <w:sz w:val="32"/>
      <w:szCs w:val="32"/>
      <w:lang w:val="th-TH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/>
      <w:iCs/>
      <w:spacing w:val="15"/>
      <w:sz w:val="40"/>
      <w:szCs w:val="40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="TH Sarabun New" w:eastAsia="TH Sarabun New" w:hAnsi="TH Sarabun New" w:cs="TH Sarabun New"/>
      <w:i/>
      <w:iCs/>
      <w:color w:val="000000"/>
      <w:spacing w:val="15"/>
      <w:sz w:val="32"/>
      <w:szCs w:val="32"/>
      <w:lang w:val="th-TH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เนื้อความ อักขระ"/>
    <w:basedOn w:val="a2"/>
    <w:link w:val="af"/>
    <w:uiPriority w:val="99"/>
    <w:rsid w:val="00AA1D8D"/>
    <w:rPr>
      <w:rFonts w:ascii="TH Sarabun New" w:eastAsia="TH Sarabun New" w:hAnsi="TH Sarabun New" w:cs="TH Sarabun New"/>
      <w:color w:val="000000"/>
      <w:sz w:val="32"/>
      <w:szCs w:val="32"/>
      <w:lang w:val="th-TH"/>
    </w:rPr>
  </w:style>
  <w:style w:type="paragraph" w:styleId="23">
    <w:name w:val="Body Text 2"/>
    <w:basedOn w:val="a1"/>
    <w:link w:val="24"/>
    <w:uiPriority w:val="99"/>
    <w:unhideWhenUsed/>
    <w:rsid w:val="00AA1D8D"/>
  </w:style>
  <w:style w:type="character" w:customStyle="1" w:styleId="24">
    <w:name w:val="เนื้อความ 2 อักขระ"/>
    <w:basedOn w:val="a2"/>
    <w:link w:val="23"/>
    <w:uiPriority w:val="99"/>
    <w:rsid w:val="00AA1D8D"/>
    <w:rPr>
      <w:rFonts w:ascii="TH Sarabun New" w:eastAsia="TH Sarabun New" w:hAnsi="TH Sarabun New" w:cs="TH Sarabun New"/>
      <w:color w:val="000000"/>
      <w:sz w:val="32"/>
      <w:szCs w:val="32"/>
      <w:lang w:val="th-TH"/>
    </w:rPr>
  </w:style>
  <w:style w:type="paragraph" w:styleId="33">
    <w:name w:val="Body Text 3"/>
    <w:basedOn w:val="a1"/>
    <w:link w:val="34"/>
    <w:uiPriority w:val="99"/>
    <w:unhideWhenUsed/>
    <w:rsid w:val="00AA1D8D"/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rFonts w:ascii="TH Sarabun New" w:eastAsia="TH Sarabun New" w:hAnsi="TH Sarabun New" w:cs="TH Sarabun New"/>
      <w:color w:val="000000"/>
      <w:sz w:val="32"/>
      <w:szCs w:val="32"/>
      <w:lang w:val="th-TH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80" w:line="252" w:lineRule="auto"/>
    </w:pPr>
    <w:rPr>
      <w:color w:val="000000"/>
      <w:lang w:val="th-TH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TH Sarabun New" w:eastAsia="TH Sarabun New" w:hAnsi="TH Sarabun New" w:cs="TH Sarabun New"/>
      <w:color w:val="000000"/>
      <w:sz w:val="32"/>
      <w:szCs w:val="32"/>
      <w:lang w:val="th-TH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rFonts w:ascii="TH Sarabun New" w:eastAsia="TH Sarabun New" w:hAnsi="TH Sarabun New" w:cs="TH Sarabun New"/>
      <w:i/>
      <w:iCs/>
      <w:color w:val="000000"/>
      <w:sz w:val="32"/>
      <w:szCs w:val="32"/>
      <w:lang w:val="th-TH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="TH Sarabun New" w:eastAsia="TH Sarabun New" w:hAnsi="TH Sarabun New" w:cs="TH Sarabun New"/>
      <w:b/>
      <w:bCs/>
      <w:i/>
      <w:iCs/>
      <w:color w:val="000000"/>
      <w:sz w:val="32"/>
      <w:szCs w:val="32"/>
      <w:lang w:val="th-TH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="TH Sarabun New" w:eastAsia="TH Sarabun New" w:hAnsi="TH Sarabun New" w:cs="TH Sarabun New"/>
      <w:color w:val="000000"/>
      <w:sz w:val="32"/>
      <w:szCs w:val="32"/>
      <w:lang w:val="th-TH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="TH Sarabun New" w:eastAsia="TH Sarabun New" w:hAnsi="TH Sarabun New" w:cs="TH Sarabun New"/>
      <w:i/>
      <w:iCs/>
      <w:color w:val="000000"/>
      <w:sz w:val="32"/>
      <w:szCs w:val="32"/>
      <w:lang w:val="th-TH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="TH Sarabun New" w:eastAsia="TH Sarabun New" w:hAnsi="TH Sarabun New" w:cs="TH Sarabun New"/>
      <w:i/>
      <w:iCs/>
      <w:color w:val="000000"/>
      <w:sz w:val="32"/>
      <w:szCs w:val="32"/>
      <w:lang w:val="th-TH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="TH Sarabun New" w:eastAsia="TH Sarabun New" w:hAnsi="TH Sarabun New" w:cs="TH Sarabun New"/>
      <w:color w:val="000000"/>
      <w:sz w:val="32"/>
      <w:szCs w:val="32"/>
      <w:lang w:val="th-TH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="TH Sarabun New" w:eastAsia="TH Sarabun New" w:hAnsi="TH Sarabun New" w:cs="TH Sarabun New"/>
      <w:i/>
      <w:iCs/>
      <w:color w:val="000000"/>
      <w:sz w:val="32"/>
      <w:szCs w:val="32"/>
      <w:lang w:val="th-TH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Cs/>
    </w:rPr>
  </w:style>
  <w:style w:type="character" w:styleId="af8">
    <w:name w:val="Strong"/>
    <w:basedOn w:val="a2"/>
    <w:uiPriority w:val="22"/>
    <w:qFormat/>
    <w:rsid w:val="00FC693F"/>
    <w:rPr>
      <w:rFonts w:ascii="TH Sarabun New" w:eastAsia="TH Sarabun New" w:hAnsi="TH Sarabun New" w:cs="TH Sarabun New"/>
      <w:b/>
      <w:bCs/>
      <w:color w:val="000000"/>
      <w:sz w:val="32"/>
      <w:szCs w:val="32"/>
      <w:lang w:val="th-TH"/>
    </w:rPr>
  </w:style>
  <w:style w:type="character" w:styleId="af9">
    <w:name w:val="Emphasis"/>
    <w:basedOn w:val="a2"/>
    <w:uiPriority w:val="20"/>
    <w:qFormat/>
    <w:rsid w:val="00FC693F"/>
    <w:rPr>
      <w:rFonts w:ascii="TH Sarabun New" w:eastAsia="TH Sarabun New" w:hAnsi="TH Sarabun New" w:cs="TH Sarabun New"/>
      <w:i/>
      <w:iCs/>
      <w:color w:val="000000"/>
      <w:sz w:val="32"/>
      <w:szCs w:val="32"/>
      <w:lang w:val="th-TH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ind w:left="936" w:right="936"/>
    </w:pPr>
    <w:rPr>
      <w:b/>
      <w:bCs/>
      <w:i/>
      <w:iCs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rFonts w:ascii="TH Sarabun New" w:eastAsia="TH Sarabun New" w:hAnsi="TH Sarabun New" w:cs="TH Sarabun New"/>
      <w:b/>
      <w:bCs/>
      <w:i/>
      <w:iCs/>
      <w:color w:val="000000"/>
      <w:sz w:val="32"/>
      <w:szCs w:val="32"/>
      <w:lang w:val="th-TH"/>
    </w:rPr>
  </w:style>
  <w:style w:type="character" w:styleId="afc">
    <w:name w:val="Subtle Emphasis"/>
    <w:basedOn w:val="a2"/>
    <w:uiPriority w:val="19"/>
    <w:qFormat/>
    <w:rsid w:val="00FC693F"/>
    <w:rPr>
      <w:rFonts w:ascii="TH Sarabun New" w:eastAsia="TH Sarabun New" w:hAnsi="TH Sarabun New" w:cs="TH Sarabun New"/>
      <w:i/>
      <w:iCs/>
      <w:color w:val="000000"/>
      <w:sz w:val="32"/>
      <w:szCs w:val="32"/>
      <w:lang w:val="th-TH"/>
    </w:rPr>
  </w:style>
  <w:style w:type="character" w:styleId="afd">
    <w:name w:val="Intense Emphasis"/>
    <w:basedOn w:val="a2"/>
    <w:uiPriority w:val="21"/>
    <w:qFormat/>
    <w:rsid w:val="00FC693F"/>
    <w:rPr>
      <w:rFonts w:ascii="TH Sarabun New" w:eastAsia="TH Sarabun New" w:hAnsi="TH Sarabun New" w:cs="TH Sarabun New"/>
      <w:b/>
      <w:bCs/>
      <w:i/>
      <w:iCs/>
      <w:color w:val="000000"/>
      <w:sz w:val="32"/>
      <w:szCs w:val="32"/>
      <w:lang w:val="th-TH"/>
    </w:rPr>
  </w:style>
  <w:style w:type="character" w:styleId="afe">
    <w:name w:val="Subtle Reference"/>
    <w:basedOn w:val="a2"/>
    <w:uiPriority w:val="31"/>
    <w:qFormat/>
    <w:rsid w:val="00FC693F"/>
    <w:rPr>
      <w:rFonts w:ascii="TH Sarabun New" w:eastAsia="TH Sarabun New" w:hAnsi="TH Sarabun New" w:cs="TH Sarabun New"/>
      <w:smallCaps/>
      <w:color w:val="000000"/>
      <w:sz w:val="32"/>
      <w:szCs w:val="32"/>
      <w:u w:val="single"/>
      <w:lang w:val="th-TH"/>
    </w:rPr>
  </w:style>
  <w:style w:type="character" w:styleId="aff">
    <w:name w:val="Intense Reference"/>
    <w:basedOn w:val="a2"/>
    <w:uiPriority w:val="32"/>
    <w:qFormat/>
    <w:rsid w:val="00FC693F"/>
    <w:rPr>
      <w:rFonts w:ascii="TH Sarabun New" w:eastAsia="TH Sarabun New" w:hAnsi="TH Sarabun New" w:cs="TH Sarabun New"/>
      <w:b/>
      <w:bCs/>
      <w:smallCaps/>
      <w:color w:val="000000"/>
      <w:spacing w:val="5"/>
      <w:sz w:val="32"/>
      <w:szCs w:val="32"/>
      <w:u w:val="single"/>
      <w:lang w:val="th-TH"/>
    </w:rPr>
  </w:style>
  <w:style w:type="character" w:styleId="aff0">
    <w:name w:val="Book Title"/>
    <w:basedOn w:val="a2"/>
    <w:uiPriority w:val="33"/>
    <w:qFormat/>
    <w:rsid w:val="00FC693F"/>
    <w:rPr>
      <w:rFonts w:ascii="TH Sarabun New" w:eastAsia="TH Sarabun New" w:hAnsi="TH Sarabun New" w:cs="TH Sarabun New"/>
      <w:b/>
      <w:bCs/>
      <w:smallCaps/>
      <w:color w:val="000000"/>
      <w:spacing w:val="5"/>
      <w:sz w:val="32"/>
      <w:szCs w:val="32"/>
      <w:lang w:val="th-TH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spacing w:before="0" w:after="80"/>
      <w:outlineLvl w:val="9"/>
    </w:pPr>
    <w:rPr>
      <w:sz w:val="32"/>
      <w:szCs w:val="32"/>
    </w:rPr>
  </w:style>
  <w:style w:type="table" w:styleId="aff2">
    <w:name w:val="Table Grid"/>
    <w:basedOn w:val="a3"/>
    <w:uiPriority w:val="59"/>
    <w:rsid w:val="00FC693F"/>
    <w:pPr>
      <w:spacing w:after="80" w:line="252" w:lineRule="auto"/>
    </w:pPr>
    <w:rPr>
      <w:color w:val="000000"/>
      <w:lang w:val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1">
    <w:name w:val="Light Shading Accent 1"/>
    <w:basedOn w:val="a3"/>
    <w:uiPriority w:val="60"/>
    <w:rsid w:val="00FC693F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2">
    <w:name w:val="Light Shading Accent 2"/>
    <w:basedOn w:val="a3"/>
    <w:uiPriority w:val="60"/>
    <w:rsid w:val="00FC693F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3">
    <w:name w:val="Light Shading Accent 3"/>
    <w:basedOn w:val="a3"/>
    <w:uiPriority w:val="60"/>
    <w:rsid w:val="00FC693F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4">
    <w:name w:val="Light Shading Accent 4"/>
    <w:basedOn w:val="a3"/>
    <w:uiPriority w:val="60"/>
    <w:rsid w:val="00FC693F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5">
    <w:name w:val="Light Shading Accent 5"/>
    <w:basedOn w:val="a3"/>
    <w:uiPriority w:val="60"/>
    <w:rsid w:val="00FC693F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6">
    <w:name w:val="Light Shading Accent 6"/>
    <w:basedOn w:val="a3"/>
    <w:uiPriority w:val="60"/>
    <w:rsid w:val="00FC693F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aff4">
    <w:name w:val="Light List"/>
    <w:basedOn w:val="a3"/>
    <w:uiPriority w:val="61"/>
    <w:rsid w:val="00FC693F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FFFF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FFFF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FFFF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FFFF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FFFFF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FFFFF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FFFF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FFFF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FFFF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FFFF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FFFF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10">
    <w:name w:val="Medium List 1 Accent 1"/>
    <w:basedOn w:val="a3"/>
    <w:uiPriority w:val="65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20">
    <w:name w:val="Medium List 1 Accent 2"/>
    <w:basedOn w:val="a3"/>
    <w:uiPriority w:val="65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30">
    <w:name w:val="Medium List 1 Accent 3"/>
    <w:basedOn w:val="a3"/>
    <w:uiPriority w:val="65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40">
    <w:name w:val="Medium List 1 Accent 4"/>
    <w:basedOn w:val="a3"/>
    <w:uiPriority w:val="65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50">
    <w:name w:val="Medium List 1 Accent 5"/>
    <w:basedOn w:val="a3"/>
    <w:uiPriority w:val="65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60">
    <w:name w:val="Medium List 1 Accent 6"/>
    <w:basedOn w:val="a3"/>
    <w:uiPriority w:val="65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28">
    <w:name w:val="Medium List 2"/>
    <w:basedOn w:val="a3"/>
    <w:uiPriority w:val="66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11">
    <w:name w:val="Medium Grid 1 Accent 1"/>
    <w:basedOn w:val="a3"/>
    <w:uiPriority w:val="67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21">
    <w:name w:val="Medium Grid 1 Accent 2"/>
    <w:basedOn w:val="a3"/>
    <w:uiPriority w:val="67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31">
    <w:name w:val="Medium Grid 1 Accent 3"/>
    <w:basedOn w:val="a3"/>
    <w:uiPriority w:val="67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41">
    <w:name w:val="Medium Grid 1 Accent 4"/>
    <w:basedOn w:val="a3"/>
    <w:uiPriority w:val="67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51">
    <w:name w:val="Medium Grid 1 Accent 5"/>
    <w:basedOn w:val="a3"/>
    <w:uiPriority w:val="67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61">
    <w:name w:val="Medium Grid 1 Accent 6"/>
    <w:basedOn w:val="a3"/>
    <w:uiPriority w:val="67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29">
    <w:name w:val="Medium Grid 2"/>
    <w:basedOn w:val="a3"/>
    <w:uiPriority w:val="68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3"/>
    <w:uiPriority w:val="69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/>
      </w:tcPr>
    </w:tblStylePr>
  </w:style>
  <w:style w:type="table" w:styleId="3-1">
    <w:name w:val="Medium Grid 3 Accent 1"/>
    <w:basedOn w:val="a3"/>
    <w:uiPriority w:val="69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/>
      </w:tcPr>
    </w:tblStylePr>
  </w:style>
  <w:style w:type="table" w:styleId="3-2">
    <w:name w:val="Medium Grid 3 Accent 2"/>
    <w:basedOn w:val="a3"/>
    <w:uiPriority w:val="69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/>
      </w:tcPr>
    </w:tblStylePr>
  </w:style>
  <w:style w:type="table" w:styleId="3-3">
    <w:name w:val="Medium Grid 3 Accent 3"/>
    <w:basedOn w:val="a3"/>
    <w:uiPriority w:val="69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/>
      </w:tcPr>
    </w:tblStylePr>
  </w:style>
  <w:style w:type="table" w:styleId="3-4">
    <w:name w:val="Medium Grid 3 Accent 4"/>
    <w:basedOn w:val="a3"/>
    <w:uiPriority w:val="69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/>
      </w:tcPr>
    </w:tblStylePr>
  </w:style>
  <w:style w:type="table" w:styleId="3-5">
    <w:name w:val="Medium Grid 3 Accent 5"/>
    <w:basedOn w:val="a3"/>
    <w:uiPriority w:val="69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/>
      </w:tcPr>
    </w:tblStylePr>
  </w:style>
  <w:style w:type="table" w:styleId="3-6">
    <w:name w:val="Medium Grid 3 Accent 6"/>
    <w:basedOn w:val="a3"/>
    <w:uiPriority w:val="69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/>
      </w:tcPr>
    </w:tblStylePr>
  </w:style>
  <w:style w:type="table" w:styleId="aff6">
    <w:name w:val="Dark List"/>
    <w:basedOn w:val="a3"/>
    <w:uiPriority w:val="70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3"/>
    <w:uiPriority w:val="70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22">
    <w:name w:val="Dark List Accent 2"/>
    <w:basedOn w:val="a3"/>
    <w:uiPriority w:val="70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32">
    <w:name w:val="Dark List Accent 3"/>
    <w:basedOn w:val="a3"/>
    <w:uiPriority w:val="70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42">
    <w:name w:val="Dark List Accent 4"/>
    <w:basedOn w:val="a3"/>
    <w:uiPriority w:val="70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52">
    <w:name w:val="Dark List Accent 5"/>
    <w:basedOn w:val="a3"/>
    <w:uiPriority w:val="70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62">
    <w:name w:val="Dark List Accent 6"/>
    <w:basedOn w:val="a3"/>
    <w:uiPriority w:val="70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aff7">
    <w:name w:val="Colorful Shading"/>
    <w:basedOn w:val="a3"/>
    <w:uiPriority w:val="71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43">
    <w:name w:val="Colorful Shading Accent 4"/>
    <w:basedOn w:val="a3"/>
    <w:uiPriority w:val="71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8">
    <w:name w:val="Colorful List"/>
    <w:basedOn w:val="a3"/>
    <w:uiPriority w:val="72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14">
    <w:name w:val="Colorful List Accent 1"/>
    <w:basedOn w:val="a3"/>
    <w:uiPriority w:val="72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24">
    <w:name w:val="Colorful List Accent 2"/>
    <w:basedOn w:val="a3"/>
    <w:uiPriority w:val="72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34">
    <w:name w:val="Colorful List Accent 3"/>
    <w:basedOn w:val="a3"/>
    <w:uiPriority w:val="72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44">
    <w:name w:val="Colorful List Accent 4"/>
    <w:basedOn w:val="a3"/>
    <w:uiPriority w:val="72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54">
    <w:name w:val="Colorful List Accent 5"/>
    <w:basedOn w:val="a3"/>
    <w:uiPriority w:val="72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64">
    <w:name w:val="Colorful List Accent 6"/>
    <w:basedOn w:val="a3"/>
    <w:uiPriority w:val="72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aff9">
    <w:name w:val="Colorful Grid"/>
    <w:basedOn w:val="a3"/>
    <w:uiPriority w:val="73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15">
    <w:name w:val="Colorful Grid Accent 1"/>
    <w:basedOn w:val="a3"/>
    <w:uiPriority w:val="73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25">
    <w:name w:val="Colorful Grid Accent 2"/>
    <w:basedOn w:val="a3"/>
    <w:uiPriority w:val="73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35">
    <w:name w:val="Colorful Grid Accent 3"/>
    <w:basedOn w:val="a3"/>
    <w:uiPriority w:val="73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45">
    <w:name w:val="Colorful Grid Accent 4"/>
    <w:basedOn w:val="a3"/>
    <w:uiPriority w:val="73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55">
    <w:name w:val="Colorful Grid Accent 5"/>
    <w:basedOn w:val="a3"/>
    <w:uiPriority w:val="73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65">
    <w:name w:val="Colorful Grid Accent 6"/>
    <w:basedOn w:val="a3"/>
    <w:uiPriority w:val="73"/>
    <w:rsid w:val="00CB0664"/>
    <w:pPr>
      <w:spacing w:after="80" w:line="252" w:lineRule="auto"/>
    </w:pPr>
    <w:rPr>
      <w:color w:val="000000"/>
      <w:lang w:val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1318</Words>
  <Characters>7519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 Lane Segmentation Training from Scratch</dc:title>
  <dc:subject>Assignment 10 241-353 AI Ecosystem</dc:subject>
  <dc:creator>6610110190</dc:creator>
  <cp:keywords>lane segmentation, compact U-Net, from scratch</cp:keywords>
  <dc:description>generated by python-docx</dc:description>
  <cp:lastModifiedBy>Pacharapon Ketkaew (พชรพล เกตุแก้ว)</cp:lastModifiedBy>
  <cp:revision>12</cp:revision>
  <dcterms:created xsi:type="dcterms:W3CDTF">2013-12-23T23:15:00Z</dcterms:created>
  <dcterms:modified xsi:type="dcterms:W3CDTF">2026-10-04T14:59:00Z</dcterms:modified>
  <cp:category/>
</cp:coreProperties>
</file>